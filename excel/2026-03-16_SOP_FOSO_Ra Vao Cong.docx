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DA172D" w14:textId="77777777" w:rsidR="00FB66D4" w:rsidRDefault="00C2368C">
      <w:pPr>
        <w:jc w:val="center"/>
      </w:pPr>
      <w:r>
        <w:rPr>
          <w:b/>
          <w:color w:val="1F4E79"/>
          <w:sz w:val="28"/>
        </w:rPr>
        <w:t>SOP CHECKLIST QUY TRÌNH XUẤT / NHẬP CỔNG TRÊN FOSO</w:t>
      </w:r>
    </w:p>
    <w:p w14:paraId="63B80BC3" w14:textId="77777777" w:rsidR="00FB66D4" w:rsidRDefault="00C2368C">
      <w:pPr>
        <w:jc w:val="center"/>
      </w:pPr>
      <w:r>
        <w:t>Áp dụng cho luồng: QA duyệt đi → BV xác nhận ra → BV xác nhận về → QA hoàn tất</w:t>
      </w:r>
    </w:p>
    <w:p w14:paraId="26A81FB1" w14:textId="77777777" w:rsidR="00FB66D4" w:rsidRDefault="00C2368C">
      <w:r>
        <w:rPr>
          <w:b/>
          <w:color w:val="1F4E79"/>
        </w:rPr>
        <w:t>1. Mục tiêu</w:t>
      </w:r>
    </w:p>
    <w:p w14:paraId="1AD499B4" w14:textId="77777777" w:rsidR="00FB66D4" w:rsidRDefault="00C2368C">
      <w:pPr>
        <w:spacing w:after="100"/>
      </w:pPr>
      <w:r>
        <w:t>Kiểm soát hàng hóa ra/vào cổng đúng quy trình, có truy vết trách nhiệm, cảnh báo SLA và tự động sinh vi phạm khi checklist không đạt.</w:t>
      </w:r>
    </w:p>
    <w:p w14:paraId="69193E0B" w14:textId="77777777" w:rsidR="00FB66D4" w:rsidRDefault="00C2368C">
      <w:r>
        <w:rPr>
          <w:b/>
          <w:color w:val="1F4E79"/>
        </w:rPr>
        <w:t>2. Đầu vào (Input)</w:t>
      </w:r>
    </w:p>
    <w:p w14:paraId="086E19EB" w14:textId="77777777" w:rsidR="00FB66D4" w:rsidRDefault="00C2368C">
      <w:pPr>
        <w:spacing w:after="100"/>
      </w:pPr>
      <w:r>
        <w:t>Phiếu trên FOSO, chứng từ giao hàng/HĐĐ/biên bản giao nhận, thông tin hàng hóa, phương tiện, lộ trình, ngày đi - ngày về.</w:t>
      </w:r>
    </w:p>
    <w:p w14:paraId="02E511C2" w14:textId="77777777" w:rsidR="00FB66D4" w:rsidRDefault="00C2368C">
      <w:r>
        <w:rPr>
          <w:b/>
          <w:color w:val="1F4E79"/>
        </w:rPr>
        <w:t>3. Đầu ra (Output)</w:t>
      </w:r>
    </w:p>
    <w:p w14:paraId="28E6FA99" w14:textId="77777777" w:rsidR="00FB66D4" w:rsidRDefault="00C2368C">
      <w:pPr>
        <w:spacing w:after="100"/>
      </w:pPr>
      <w:r>
        <w:t>Phiếu hoàn tất trên FOSO, trạng thái xử lý đầy đủ theo từng bước, biên bản vi phạm (nếu có), lịch sử ký xác nhận và thời gian thực tế.</w:t>
      </w:r>
    </w:p>
    <w:p w14:paraId="40287F20" w14:textId="77777777" w:rsidR="00FB66D4" w:rsidRDefault="00C2368C">
      <w:r>
        <w:rPr>
          <w:b/>
          <w:color w:val="1F4E79"/>
        </w:rPr>
        <w:t>4. Luật hệ thống</w:t>
      </w:r>
    </w:p>
    <w:p w14:paraId="6CA1BA4D" w14:textId="77777777" w:rsidR="00FB66D4" w:rsidRDefault="00C2368C">
      <w:pPr>
        <w:spacing w:after="100"/>
      </w:pPr>
      <w:r>
        <w:t>- Người trước DONE → mới mở task người sau.</w:t>
      </w:r>
      <w:r>
        <w:br/>
        <w:t>- Tự sinh Task ID cho người kế tiếp.</w:t>
      </w:r>
      <w:r>
        <w:br/>
        <w:t>- Tự báo Email + Điện thoại cho người kế tiếp.</w:t>
      </w:r>
      <w:r>
        <w:br/>
        <w:t>- Checklist có NO → sinh vi phạm.</w:t>
      </w:r>
      <w:r>
        <w:br/>
        <w:t>- Có SLA cảnh báo / escalte theo thời gian.</w:t>
      </w:r>
    </w:p>
    <w:p w14:paraId="13750759" w14:textId="77777777" w:rsidR="00FB66D4" w:rsidRDefault="00C2368C">
      <w:r>
        <w:rPr>
          <w:b/>
          <w:color w:val="1F4E79"/>
        </w:rPr>
        <w:t>5. Phân vai trách nhiệm</w:t>
      </w:r>
    </w:p>
    <w:p w14:paraId="0BA7A00D" w14:textId="77777777" w:rsidR="00FB66D4" w:rsidRDefault="00C2368C">
      <w:pPr>
        <w:spacing w:after="100"/>
      </w:pPr>
      <w:r>
        <w:t>- Người lập: tạo phiếu, nhập thông tin, đính kèm chứng từ.</w:t>
      </w:r>
      <w:r>
        <w:br/>
        <w:t>- QA duyệt đi: kiểm tra tính hợp lệ và cho phép xuất.</w:t>
      </w:r>
      <w:r>
        <w:br/>
        <w:t>- BV xác nhận ra: đối chiếu người/xe/hàng và ghi nhận giờ ra.</w:t>
      </w:r>
      <w:r>
        <w:br/>
        <w:t>- BV xác nhận về: kiểm hàng quay về, chứng từ và giờ vào.</w:t>
      </w:r>
      <w:r>
        <w:br/>
        <w:t>- QA hoàn tất: xác nhận cuối cùng, đóng phiếu.</w:t>
      </w:r>
    </w:p>
    <w:p w14:paraId="38B3C779" w14:textId="77777777" w:rsidR="00FB66D4" w:rsidRDefault="00C2368C">
      <w:r>
        <w:rPr>
          <w:b/>
          <w:color w:val="1F4E79"/>
        </w:rPr>
        <w:t>6. Checklist theo luồng</w:t>
      </w:r>
    </w:p>
    <w:p w14:paraId="63F84200" w14:textId="77777777" w:rsidR="00FB66D4" w:rsidRDefault="00C2368C">
      <w:pPr>
        <w:spacing w:after="100"/>
      </w:pPr>
      <w:r>
        <w:t>A. QA duyệt đi:</w:t>
      </w:r>
      <w:r>
        <w:br/>
        <w:t>☐ Thông tin hợp lệ</w:t>
      </w:r>
      <w:r>
        <w:br/>
        <w:t>☐ Đủ chứng từ</w:t>
      </w:r>
      <w:r>
        <w:br/>
        <w:t>☐ Cho phép xuất</w:t>
      </w:r>
      <w:r>
        <w:br/>
      </w:r>
      <w:r>
        <w:br/>
        <w:t>B. BV xác nhận ra:</w:t>
      </w:r>
      <w:r>
        <w:br/>
        <w:t>☐ Đúng người / xe / hàng</w:t>
      </w:r>
      <w:r>
        <w:br/>
        <w:t>☐ Ghi nhận giờ ra</w:t>
      </w:r>
      <w:r>
        <w:br/>
      </w:r>
      <w:r>
        <w:br/>
      </w:r>
      <w:r>
        <w:lastRenderedPageBreak/>
        <w:t>C. BV xác nhận về:</w:t>
      </w:r>
      <w:r>
        <w:br/>
        <w:t>☐ Hàng quay về đúng</w:t>
      </w:r>
      <w:r>
        <w:br/>
        <w:t>☐ Đủ chứng từ</w:t>
      </w:r>
      <w:r>
        <w:br/>
        <w:t>☐ Đúng số lượng</w:t>
      </w:r>
      <w:r>
        <w:br/>
        <w:t>☐ Ghi nhận giờ vào</w:t>
      </w:r>
      <w:r>
        <w:br/>
      </w:r>
      <w:r>
        <w:br/>
        <w:t>D. QA hoàn tất:</w:t>
      </w:r>
      <w:r>
        <w:br/>
        <w:t>☐ Xác nhận đủ hàng</w:t>
      </w:r>
      <w:r>
        <w:br/>
        <w:t>☐ Đủ chứng từ</w:t>
      </w:r>
      <w:r>
        <w:br/>
        <w:t>☐ Đúng số lượng</w:t>
      </w:r>
      <w:r>
        <w:br/>
        <w:t>☐ Đóng phiếu</w:t>
      </w:r>
    </w:p>
    <w:p w14:paraId="4608DA0F" w14:textId="77777777" w:rsidR="00FB66D4" w:rsidRDefault="00C2368C">
      <w:r>
        <w:rPr>
          <w:b/>
          <w:color w:val="1F4E79"/>
        </w:rPr>
        <w:t>7. SLA &amp; cảnh báo</w:t>
      </w:r>
    </w:p>
    <w:p w14:paraId="5CA2460B" w14:textId="77777777" w:rsidR="00FB66D4" w:rsidRDefault="00C2368C">
      <w:pPr>
        <w:spacing w:after="100"/>
      </w:pPr>
      <w:r>
        <w:t>- Sau 30 phút: nhắc việc.</w:t>
      </w:r>
      <w:r>
        <w:br/>
        <w:t>- Sau 60 phút: cảnh báo.</w:t>
      </w:r>
      <w:r>
        <w:br/>
        <w:t>- Quá hạn: escalate cho người giao việc / cấp trên.</w:t>
      </w:r>
    </w:p>
    <w:p w14:paraId="5865F09B" w14:textId="77777777" w:rsidR="00FB66D4" w:rsidRDefault="00C2368C">
      <w:r>
        <w:rPr>
          <w:b/>
          <w:color w:val="1F4E79"/>
        </w:rPr>
        <w:t>8. Xử lý vi phạm</w:t>
      </w:r>
    </w:p>
    <w:p w14:paraId="59CC57A1" w14:textId="77777777" w:rsidR="00FB66D4" w:rsidRDefault="00C2368C">
      <w:pPr>
        <w:spacing w:after="100"/>
      </w:pPr>
      <w:r>
        <w:t>- Bất kỳ checklist nào chọn NO → tạo biên bản vi phạm.</w:t>
      </w:r>
      <w:r>
        <w:br/>
        <w:t>- Thiếu xác nhận ở bước bắt buộc → không cho đóng phiếu.</w:t>
      </w:r>
      <w:r>
        <w:br/>
        <w:t>- Sai lệch hàng hóa / chứng từ → ghi nhận vi phạm và chuyển xử lý.</w:t>
      </w:r>
    </w:p>
    <w:p w14:paraId="0F4A95DB" w14:textId="77777777" w:rsidR="00FB66D4" w:rsidRDefault="00C2368C">
      <w:r>
        <w:rPr>
          <w:b/>
          <w:color w:val="1F4E79"/>
        </w:rPr>
        <w:t>9. Điều kiện hoàn tất</w:t>
      </w:r>
    </w:p>
    <w:p w14:paraId="3B63A848" w14:textId="77777777" w:rsidR="00FB66D4" w:rsidRDefault="00C2368C">
      <w:pPr>
        <w:spacing w:after="100"/>
      </w:pPr>
      <w:r>
        <w:t>Phiếu chỉ được DONE khi đủ 4 bước, không còn task mở, đã ghi nhận đủ giờ ra/vào và có xác nhận cuối của QA.</w:t>
      </w:r>
    </w:p>
    <w:sectPr w:rsidR="00FB66D4" w:rsidSect="00034616">
      <w:pgSz w:w="8391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4222"/>
    <w:rsid w:val="00326F90"/>
    <w:rsid w:val="00AA1D8D"/>
    <w:rsid w:val="00B47730"/>
    <w:rsid w:val="00C2368C"/>
    <w:rsid w:val="00CB0664"/>
    <w:rsid w:val="00FB66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9DF7AA"/>
  <w14:defaultImageDpi w14:val="300"/>
  <w15:docId w15:val="{64DC5FBD-DA70-E349-979A-5AAEA3267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2026-03-17T04:25:00Z</dcterms:created>
  <dcterms:modified xsi:type="dcterms:W3CDTF">2026-03-17T04:25:00Z</dcterms:modified>
  <cp:category/>
</cp:coreProperties>
</file>