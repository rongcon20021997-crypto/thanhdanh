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6132B2" w14:textId="20C4A9B9" w:rsidR="004C3F41" w:rsidRDefault="00E7543C">
      <w:pPr>
        <w:jc w:val="center"/>
        <w:rPr>
          <w:b/>
          <w:color w:val="1F4E79"/>
          <w:sz w:val="28"/>
        </w:rPr>
      </w:pPr>
      <w:r>
        <w:rPr>
          <w:b/>
          <w:color w:val="1F4E79"/>
          <w:sz w:val="28"/>
        </w:rPr>
        <w:t>PHIẾU XUẤT / NHẬP CỔNG</w:t>
      </w:r>
    </w:p>
    <w:p w14:paraId="33AFE5C4" w14:textId="59ECE69E" w:rsidR="00C2395A" w:rsidRPr="00C2395A" w:rsidRDefault="00C2395A">
      <w:pPr>
        <w:jc w:val="center"/>
        <w:rPr>
          <w:lang w:val="vi-VN"/>
        </w:rPr>
      </w:pPr>
      <w:r>
        <w:rPr>
          <w:lang w:val="vi-VN"/>
        </w:rPr>
        <w:t>Cho Logo + In A5</w:t>
      </w:r>
    </w:p>
    <w:p w14:paraId="78E29227" w14:textId="77777777" w:rsidR="004C3F41" w:rsidRDefault="00E7543C">
      <w:pPr>
        <w:jc w:val="center"/>
      </w:pPr>
      <w:proofErr w:type="spellStart"/>
      <w:r>
        <w:rPr>
          <w:i/>
          <w:sz w:val="16"/>
        </w:rPr>
        <w:t>Luồng</w:t>
      </w:r>
      <w:proofErr w:type="spellEnd"/>
      <w:r>
        <w:rPr>
          <w:i/>
          <w:sz w:val="16"/>
        </w:rPr>
        <w:t xml:space="preserve"> </w:t>
      </w:r>
      <w:proofErr w:type="spellStart"/>
      <w:r>
        <w:rPr>
          <w:i/>
          <w:sz w:val="16"/>
        </w:rPr>
        <w:t>chuẩn</w:t>
      </w:r>
      <w:proofErr w:type="spellEnd"/>
      <w:r>
        <w:rPr>
          <w:i/>
          <w:sz w:val="16"/>
        </w:rPr>
        <w:t xml:space="preserve">: QA </w:t>
      </w:r>
      <w:proofErr w:type="spellStart"/>
      <w:r>
        <w:rPr>
          <w:i/>
          <w:sz w:val="16"/>
        </w:rPr>
        <w:t>duyệt</w:t>
      </w:r>
      <w:proofErr w:type="spellEnd"/>
      <w:r>
        <w:rPr>
          <w:i/>
          <w:sz w:val="16"/>
        </w:rPr>
        <w:t xml:space="preserve"> đi → BV xác nhận ra → BV xác nhận về → QA hoàn tất</w:t>
      </w:r>
    </w:p>
    <w:p w14:paraId="270DEAEA" w14:textId="77777777" w:rsidR="004C3F41" w:rsidRDefault="00E7543C">
      <w:pPr>
        <w:spacing w:after="80"/>
      </w:pPr>
      <w:r>
        <w:rPr>
          <w:b/>
        </w:rPr>
        <w:t>Luật hệ thống: Người trước DONE → mới mở task người sau; tự sinh Task ID; tự báo Email + Điện thoại; checklist có NO → sinh vi phạm; có SLA cảnh báo.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041"/>
        <w:gridCol w:w="1587"/>
        <w:gridCol w:w="2041"/>
      </w:tblGrid>
      <w:tr w:rsidR="004C3F41" w14:paraId="7730EDA7" w14:textId="77777777">
        <w:trPr>
          <w:jc w:val="center"/>
        </w:trPr>
        <w:tc>
          <w:tcPr>
            <w:tcW w:w="158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5BF9D984" w14:textId="77777777" w:rsidR="004C3F41" w:rsidRDefault="00E7543C">
            <w:pPr>
              <w:spacing w:after="0"/>
            </w:pPr>
            <w:r>
              <w:rPr>
                <w:b/>
              </w:rPr>
              <w:t>Mã phiếu</w:t>
            </w:r>
          </w:p>
        </w:tc>
        <w:tc>
          <w:tcPr>
            <w:tcW w:w="20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B1A73DF" w14:textId="77777777" w:rsidR="004C3F41" w:rsidRDefault="00E7543C">
            <w:pPr>
              <w:spacing w:after="0"/>
            </w:pPr>
            <w:r>
              <w:t>............................</w:t>
            </w:r>
          </w:p>
        </w:tc>
        <w:tc>
          <w:tcPr>
            <w:tcW w:w="158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60DC0076" w14:textId="77777777" w:rsidR="004C3F41" w:rsidRDefault="00E7543C">
            <w:pPr>
              <w:spacing w:after="0"/>
            </w:pPr>
            <w:r>
              <w:rPr>
                <w:b/>
              </w:rPr>
              <w:t>Ngày lập</w:t>
            </w:r>
          </w:p>
        </w:tc>
        <w:tc>
          <w:tcPr>
            <w:tcW w:w="20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30A8F86" w14:textId="77777777" w:rsidR="004C3F41" w:rsidRDefault="00E7543C">
            <w:pPr>
              <w:spacing w:after="0"/>
            </w:pPr>
            <w:r>
              <w:t>............................</w:t>
            </w:r>
          </w:p>
        </w:tc>
      </w:tr>
      <w:tr w:rsidR="004C3F41" w14:paraId="0343E7A1" w14:textId="77777777">
        <w:trPr>
          <w:jc w:val="center"/>
        </w:trPr>
        <w:tc>
          <w:tcPr>
            <w:tcW w:w="158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2B1A281D" w14:textId="77777777" w:rsidR="004C3F41" w:rsidRDefault="00E7543C"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w="20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581B189" w14:textId="77777777" w:rsidR="004C3F41" w:rsidRDefault="00E7543C">
            <w:pPr>
              <w:spacing w:after="0"/>
            </w:pPr>
            <w:r>
              <w:t>............................</w:t>
            </w:r>
          </w:p>
        </w:tc>
        <w:tc>
          <w:tcPr>
            <w:tcW w:w="158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7B8495CE" w14:textId="77777777" w:rsidR="004C3F41" w:rsidRDefault="00E7543C">
            <w:pPr>
              <w:spacing w:after="0"/>
            </w:pPr>
            <w:r>
              <w:rPr>
                <w:b/>
              </w:rPr>
              <w:t>Người đang xử lý</w:t>
            </w:r>
          </w:p>
        </w:tc>
        <w:tc>
          <w:tcPr>
            <w:tcW w:w="20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873F327" w14:textId="77777777" w:rsidR="004C3F41" w:rsidRDefault="00E7543C">
            <w:pPr>
              <w:spacing w:after="0"/>
            </w:pPr>
            <w:r>
              <w:t>............................</w:t>
            </w:r>
          </w:p>
        </w:tc>
      </w:tr>
      <w:tr w:rsidR="004C3F41" w14:paraId="314A2DDE" w14:textId="77777777">
        <w:trPr>
          <w:jc w:val="center"/>
        </w:trPr>
        <w:tc>
          <w:tcPr>
            <w:tcW w:w="158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5F19B167" w14:textId="77777777" w:rsidR="004C3F41" w:rsidRDefault="00E7543C">
            <w:pPr>
              <w:spacing w:after="0"/>
            </w:pPr>
            <w:r>
              <w:rPr>
                <w:b/>
              </w:rPr>
              <w:t>Người lập / Bộ phận</w:t>
            </w:r>
          </w:p>
        </w:tc>
        <w:tc>
          <w:tcPr>
            <w:tcW w:w="20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7B792CF" w14:textId="77777777" w:rsidR="004C3F41" w:rsidRDefault="00E7543C">
            <w:pPr>
              <w:spacing w:after="0"/>
            </w:pPr>
            <w:r>
              <w:t>............................</w:t>
            </w:r>
          </w:p>
        </w:tc>
        <w:tc>
          <w:tcPr>
            <w:tcW w:w="158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58881099" w14:textId="77777777" w:rsidR="004C3F41" w:rsidRDefault="00E7543C">
            <w:pPr>
              <w:spacing w:after="0"/>
            </w:pPr>
            <w:r>
              <w:rPr>
                <w:b/>
              </w:rPr>
              <w:t>Priority</w:t>
            </w:r>
          </w:p>
        </w:tc>
        <w:tc>
          <w:tcPr>
            <w:tcW w:w="20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6F1B218" w14:textId="77777777" w:rsidR="004C3F41" w:rsidRDefault="00E7543C">
            <w:pPr>
              <w:spacing w:after="0"/>
            </w:pPr>
            <w:r>
              <w:t>............................</w:t>
            </w:r>
          </w:p>
        </w:tc>
      </w:tr>
      <w:tr w:rsidR="004C3F41" w14:paraId="05AB7785" w14:textId="77777777">
        <w:trPr>
          <w:jc w:val="center"/>
        </w:trPr>
        <w:tc>
          <w:tcPr>
            <w:tcW w:w="158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05CE6DE7" w14:textId="77777777" w:rsidR="004C3F41" w:rsidRDefault="00E7543C">
            <w:pPr>
              <w:spacing w:after="0"/>
            </w:pPr>
            <w:r>
              <w:rPr>
                <w:b/>
              </w:rPr>
              <w:t>Đối tác / KH / NCC</w:t>
            </w:r>
          </w:p>
        </w:tc>
        <w:tc>
          <w:tcPr>
            <w:tcW w:w="20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B5AD8A2" w14:textId="77777777" w:rsidR="004C3F41" w:rsidRDefault="00E7543C">
            <w:pPr>
              <w:spacing w:after="0"/>
            </w:pPr>
            <w:r>
              <w:t>............................</w:t>
            </w:r>
          </w:p>
        </w:tc>
        <w:tc>
          <w:tcPr>
            <w:tcW w:w="158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4735B503" w14:textId="77777777" w:rsidR="004C3F41" w:rsidRDefault="00E7543C">
            <w:pPr>
              <w:spacing w:after="0"/>
            </w:pPr>
            <w:r>
              <w:rPr>
                <w:b/>
              </w:rPr>
              <w:t>Người thực hiện / SĐT</w:t>
            </w:r>
          </w:p>
        </w:tc>
        <w:tc>
          <w:tcPr>
            <w:tcW w:w="20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26E1F16" w14:textId="77777777" w:rsidR="004C3F41" w:rsidRDefault="00E7543C">
            <w:pPr>
              <w:spacing w:after="0"/>
            </w:pPr>
            <w:r>
              <w:t>............................</w:t>
            </w:r>
          </w:p>
        </w:tc>
      </w:tr>
      <w:tr w:rsidR="004C3F41" w14:paraId="48BA7F3A" w14:textId="77777777">
        <w:trPr>
          <w:jc w:val="center"/>
        </w:trPr>
        <w:tc>
          <w:tcPr>
            <w:tcW w:w="158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1E14EBC8" w14:textId="77777777" w:rsidR="004C3F41" w:rsidRDefault="00E7543C">
            <w:pPr>
              <w:spacing w:after="0"/>
            </w:pPr>
            <w:r>
              <w:rPr>
                <w:b/>
              </w:rPr>
              <w:t>Loại hàng / Mã hàng</w:t>
            </w:r>
          </w:p>
        </w:tc>
        <w:tc>
          <w:tcPr>
            <w:tcW w:w="20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3A60F8E" w14:textId="77777777" w:rsidR="004C3F41" w:rsidRDefault="00E7543C">
            <w:pPr>
              <w:spacing w:after="0"/>
            </w:pPr>
            <w:r>
              <w:t>............................</w:t>
            </w:r>
          </w:p>
        </w:tc>
        <w:tc>
          <w:tcPr>
            <w:tcW w:w="158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34AF8165" w14:textId="77777777" w:rsidR="004C3F41" w:rsidRDefault="00E7543C">
            <w:pPr>
              <w:spacing w:after="0"/>
            </w:pPr>
            <w:r>
              <w:rPr>
                <w:b/>
              </w:rPr>
              <w:t>Số lượng / Số kiện / Kg</w:t>
            </w:r>
          </w:p>
        </w:tc>
        <w:tc>
          <w:tcPr>
            <w:tcW w:w="20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C03CC1E" w14:textId="77777777" w:rsidR="004C3F41" w:rsidRDefault="00E7543C">
            <w:pPr>
              <w:spacing w:after="0"/>
            </w:pPr>
            <w:r>
              <w:t>............................</w:t>
            </w:r>
          </w:p>
        </w:tc>
      </w:tr>
      <w:tr w:rsidR="004C3F41" w14:paraId="0D176AE2" w14:textId="77777777">
        <w:trPr>
          <w:jc w:val="center"/>
        </w:trPr>
        <w:tc>
          <w:tcPr>
            <w:tcW w:w="158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35AFB63A" w14:textId="77777777" w:rsidR="004C3F41" w:rsidRDefault="00E7543C">
            <w:pPr>
              <w:spacing w:after="0"/>
            </w:pPr>
            <w:r>
              <w:rPr>
                <w:b/>
              </w:rPr>
              <w:t>Phương tiện / Công ty</w:t>
            </w:r>
          </w:p>
        </w:tc>
        <w:tc>
          <w:tcPr>
            <w:tcW w:w="20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0EEA6F6" w14:textId="77777777" w:rsidR="004C3F41" w:rsidRDefault="00E7543C">
            <w:pPr>
              <w:spacing w:after="0"/>
            </w:pPr>
            <w:r>
              <w:t>............................</w:t>
            </w:r>
          </w:p>
        </w:tc>
        <w:tc>
          <w:tcPr>
            <w:tcW w:w="158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4E8807AE" w14:textId="77777777" w:rsidR="004C3F41" w:rsidRDefault="00E7543C">
            <w:pPr>
              <w:spacing w:after="0"/>
            </w:pPr>
            <w:r>
              <w:rPr>
                <w:b/>
              </w:rPr>
              <w:t>Biển số / Tài xế</w:t>
            </w:r>
          </w:p>
        </w:tc>
        <w:tc>
          <w:tcPr>
            <w:tcW w:w="20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39B6FA8" w14:textId="77777777" w:rsidR="004C3F41" w:rsidRDefault="00E7543C">
            <w:pPr>
              <w:spacing w:after="0"/>
            </w:pPr>
            <w:r>
              <w:t>............................</w:t>
            </w:r>
          </w:p>
        </w:tc>
      </w:tr>
      <w:tr w:rsidR="004C3F41" w14:paraId="09394038" w14:textId="77777777">
        <w:trPr>
          <w:jc w:val="center"/>
        </w:trPr>
        <w:tc>
          <w:tcPr>
            <w:tcW w:w="158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566C1453" w14:textId="77777777" w:rsidR="004C3F41" w:rsidRDefault="00E7543C">
            <w:pPr>
              <w:spacing w:after="0"/>
            </w:pPr>
            <w:r>
              <w:rPr>
                <w:b/>
              </w:rPr>
              <w:t>Lộ trình</w:t>
            </w:r>
          </w:p>
        </w:tc>
        <w:tc>
          <w:tcPr>
            <w:tcW w:w="20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B54A526" w14:textId="77777777" w:rsidR="004C3F41" w:rsidRDefault="00E7543C">
            <w:pPr>
              <w:spacing w:after="0"/>
            </w:pPr>
            <w:r>
              <w:t>............................</w:t>
            </w:r>
          </w:p>
        </w:tc>
        <w:tc>
          <w:tcPr>
            <w:tcW w:w="158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495052FC" w14:textId="77777777" w:rsidR="004C3F41" w:rsidRDefault="00E7543C">
            <w:pPr>
              <w:spacing w:after="0"/>
            </w:pPr>
            <w:r>
              <w:rPr>
                <w:b/>
              </w:rPr>
              <w:t>Chi phí / Bảng giá</w:t>
            </w:r>
          </w:p>
        </w:tc>
        <w:tc>
          <w:tcPr>
            <w:tcW w:w="20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98C5F85" w14:textId="77777777" w:rsidR="004C3F41" w:rsidRDefault="00E7543C">
            <w:pPr>
              <w:spacing w:after="0"/>
            </w:pPr>
            <w:r>
              <w:t>............................</w:t>
            </w:r>
          </w:p>
        </w:tc>
      </w:tr>
      <w:tr w:rsidR="004C3F41" w14:paraId="5BBC2A96" w14:textId="77777777">
        <w:trPr>
          <w:jc w:val="center"/>
        </w:trPr>
        <w:tc>
          <w:tcPr>
            <w:tcW w:w="158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74616215" w14:textId="77777777" w:rsidR="004C3F41" w:rsidRDefault="00E7543C">
            <w:pPr>
              <w:spacing w:after="0"/>
            </w:pPr>
            <w:r>
              <w:rPr>
                <w:b/>
              </w:rPr>
              <w:t>Ngày đi (KH)</w:t>
            </w:r>
          </w:p>
        </w:tc>
        <w:tc>
          <w:tcPr>
            <w:tcW w:w="20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6FCB33E" w14:textId="77777777" w:rsidR="004C3F41" w:rsidRDefault="00E7543C">
            <w:pPr>
              <w:spacing w:after="0"/>
            </w:pPr>
            <w:r>
              <w:t>............................</w:t>
            </w:r>
          </w:p>
        </w:tc>
        <w:tc>
          <w:tcPr>
            <w:tcW w:w="158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377535DA" w14:textId="77777777" w:rsidR="004C3F41" w:rsidRDefault="00E7543C">
            <w:pPr>
              <w:spacing w:after="0"/>
            </w:pPr>
            <w:r>
              <w:rPr>
                <w:b/>
              </w:rPr>
              <w:t>Ngày về (KH)</w:t>
            </w:r>
          </w:p>
        </w:tc>
        <w:tc>
          <w:tcPr>
            <w:tcW w:w="20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69FCE5A" w14:textId="77777777" w:rsidR="004C3F41" w:rsidRDefault="00E7543C">
            <w:pPr>
              <w:spacing w:after="0"/>
            </w:pPr>
            <w:r>
              <w:t>............................</w:t>
            </w:r>
          </w:p>
        </w:tc>
      </w:tr>
      <w:tr w:rsidR="004C3F41" w14:paraId="2F06C016" w14:textId="77777777">
        <w:trPr>
          <w:jc w:val="center"/>
        </w:trPr>
        <w:tc>
          <w:tcPr>
            <w:tcW w:w="158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5CBA98CD" w14:textId="77777777" w:rsidR="004C3F41" w:rsidRDefault="00E7543C">
            <w:pPr>
              <w:spacing w:after="0"/>
            </w:pPr>
            <w:r>
              <w:rPr>
                <w:b/>
              </w:rPr>
              <w:t>Địa chỉ giao hàng</w:t>
            </w:r>
          </w:p>
        </w:tc>
        <w:tc>
          <w:tcPr>
            <w:tcW w:w="20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D84E848" w14:textId="77777777" w:rsidR="004C3F41" w:rsidRDefault="00E7543C">
            <w:pPr>
              <w:spacing w:after="0"/>
            </w:pPr>
            <w:r>
              <w:t>............................</w:t>
            </w:r>
          </w:p>
        </w:tc>
        <w:tc>
          <w:tcPr>
            <w:tcW w:w="158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6ECFFD00" w14:textId="77777777" w:rsidR="004C3F41" w:rsidRDefault="00E7543C">
            <w:pPr>
              <w:spacing w:after="0"/>
            </w:pPr>
            <w:r>
              <w:rPr>
                <w:b/>
              </w:rPr>
              <w:t>Người nhận / SĐT</w:t>
            </w:r>
          </w:p>
        </w:tc>
        <w:tc>
          <w:tcPr>
            <w:tcW w:w="20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C29EA1A" w14:textId="77777777" w:rsidR="004C3F41" w:rsidRDefault="00E7543C">
            <w:pPr>
              <w:spacing w:after="0"/>
            </w:pPr>
            <w:r>
              <w:t>............................</w:t>
            </w:r>
          </w:p>
        </w:tc>
      </w:tr>
    </w:tbl>
    <w:p w14:paraId="3103E143" w14:textId="77777777" w:rsidR="004C3F41" w:rsidRDefault="004C3F41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3628"/>
      </w:tblGrid>
      <w:tr w:rsidR="004C3F41" w14:paraId="0BB47888" w14:textId="77777777">
        <w:trPr>
          <w:jc w:val="center"/>
        </w:trPr>
        <w:tc>
          <w:tcPr>
            <w:tcW w:w="3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3F6F9"/>
          </w:tcPr>
          <w:p w14:paraId="7CE595F0" w14:textId="77777777" w:rsidR="004C3F41" w:rsidRDefault="00E7543C">
            <w:r>
              <w:rPr>
                <w:b/>
              </w:rPr>
              <w:t>CHỨNG TỪ</w:t>
            </w:r>
          </w:p>
          <w:p w14:paraId="0EB606C9" w14:textId="77777777" w:rsidR="004C3F41" w:rsidRDefault="00E7543C">
            <w:r>
              <w:t>☐ Phiếu giao hàng có ký khách hàng</w:t>
            </w:r>
          </w:p>
          <w:p w14:paraId="782F0463" w14:textId="77777777" w:rsidR="004C3F41" w:rsidRDefault="00E7543C">
            <w:r>
              <w:t>☐ Hóa đơn (HĐĐ)</w:t>
            </w:r>
          </w:p>
          <w:p w14:paraId="3EC85316" w14:textId="77777777" w:rsidR="004C3F41" w:rsidRDefault="00E7543C">
            <w:r>
              <w:t>☐ Biên bản giao nhận / gia công</w:t>
            </w:r>
          </w:p>
          <w:p w14:paraId="2628360E" w14:textId="77777777" w:rsidR="004C3F41" w:rsidRDefault="00E7543C">
            <w:r>
              <w:t>☐ Hàng hóa nhận về có chứng từ đối chiếu</w:t>
            </w:r>
          </w:p>
        </w:tc>
        <w:tc>
          <w:tcPr>
            <w:tcW w:w="3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3F6F9"/>
          </w:tcPr>
          <w:p w14:paraId="6FAE805D" w14:textId="77777777" w:rsidR="004C3F41" w:rsidRDefault="00E7543C">
            <w:r>
              <w:rPr>
                <w:b/>
              </w:rPr>
              <w:t>GHI CHÚ ĐIỀU PHỐI</w:t>
            </w:r>
          </w:p>
          <w:p w14:paraId="147F625A" w14:textId="77777777" w:rsidR="004C3F41" w:rsidRDefault="00E7543C">
            <w:r>
              <w:t>- Map bảng giá theo lộ trình: ................................</w:t>
            </w:r>
          </w:p>
          <w:p w14:paraId="75ECE631" w14:textId="77777777" w:rsidR="004C3F41" w:rsidRDefault="00E7543C">
            <w:r>
              <w:t>- Tải trọng / điều kiện phương tiện: ........................</w:t>
            </w:r>
          </w:p>
          <w:p w14:paraId="1C47DB4A" w14:textId="77777777" w:rsidR="004C3F41" w:rsidRDefault="00E7543C">
            <w:r>
              <w:t>- Ghi chú giao nhận: ........................................</w:t>
            </w:r>
          </w:p>
        </w:tc>
      </w:tr>
    </w:tbl>
    <w:p w14:paraId="2580BA4C" w14:textId="77777777" w:rsidR="004C3F41" w:rsidRDefault="004C3F41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</w:tblGrid>
      <w:tr w:rsidR="004C3F41" w14:paraId="178EC2A3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</w:tcPr>
          <w:p w14:paraId="5677B49F" w14:textId="77777777" w:rsidR="004C3F41" w:rsidRDefault="00E7543C">
            <w:r>
              <w:rPr>
                <w:b/>
                <w:color w:val="FFFFFF"/>
              </w:rPr>
              <w:t>Bước duyệt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</w:tcPr>
          <w:p w14:paraId="49592EBF" w14:textId="77777777" w:rsidR="004C3F41" w:rsidRDefault="00E7543C">
            <w:r>
              <w:rPr>
                <w:b/>
                <w:color w:val="FFFFFF"/>
              </w:rPr>
              <w:t>Checklist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</w:tcPr>
          <w:p w14:paraId="7D63404E" w14:textId="77777777" w:rsidR="004C3F41" w:rsidRDefault="00E7543C">
            <w:r>
              <w:rPr>
                <w:b/>
                <w:color w:val="FFFFFF"/>
              </w:rPr>
              <w:t>Kết quả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</w:tcPr>
          <w:p w14:paraId="63A6F841" w14:textId="77777777" w:rsidR="004C3F41" w:rsidRDefault="00E7543C">
            <w:r>
              <w:rPr>
                <w:b/>
                <w:color w:val="FFFFFF"/>
              </w:rPr>
              <w:t>Ký/Thời gian</w:t>
            </w:r>
          </w:p>
        </w:tc>
      </w:tr>
      <w:tr w:rsidR="004C3F41" w14:paraId="10687B73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2F8"/>
            <w:vAlign w:val="center"/>
          </w:tcPr>
          <w:p w14:paraId="5ACDA5B4" w14:textId="77777777" w:rsidR="004C3F41" w:rsidRDefault="00E7543C">
            <w:pPr>
              <w:spacing w:after="0"/>
            </w:pPr>
            <w:r>
              <w:t>1. QA duyệt đi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E5AD6F7" w14:textId="77777777" w:rsidR="004C3F41" w:rsidRDefault="00E7543C">
            <w:pPr>
              <w:spacing w:after="0"/>
            </w:pPr>
            <w:r>
              <w:t>Thông tin &amp; chứng từ hợp lệ</w:t>
            </w:r>
            <w:r>
              <w:br/>
              <w:t>Cho phép xuất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DF57CC7" w14:textId="77777777" w:rsidR="004C3F41" w:rsidRDefault="00E7543C">
            <w:pPr>
              <w:spacing w:after="0"/>
            </w:pPr>
            <w:r>
              <w:t>☐ YES   ☐ NO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DC096DD" w14:textId="77777777" w:rsidR="004C3F41" w:rsidRDefault="00E7543C">
            <w:pPr>
              <w:spacing w:after="0"/>
            </w:pPr>
            <w:r>
              <w:t>Ký: ........</w:t>
            </w:r>
          </w:p>
        </w:tc>
      </w:tr>
      <w:tr w:rsidR="004C3F41" w14:paraId="502F0DB9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2F8"/>
            <w:vAlign w:val="center"/>
          </w:tcPr>
          <w:p w14:paraId="13549245" w14:textId="77777777" w:rsidR="004C3F41" w:rsidRDefault="00E7543C">
            <w:pPr>
              <w:spacing w:after="0"/>
            </w:pPr>
            <w:r>
              <w:lastRenderedPageBreak/>
              <w:t>2. BV xác nhận ra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E7C09FB" w14:textId="77777777" w:rsidR="004C3F41" w:rsidRDefault="00E7543C">
            <w:pPr>
              <w:spacing w:after="0"/>
            </w:pPr>
            <w:r>
              <w:t>Đúng người / xe / hàng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7979C67" w14:textId="77777777" w:rsidR="004C3F41" w:rsidRDefault="00E7543C">
            <w:pPr>
              <w:spacing w:after="0"/>
            </w:pPr>
            <w:r>
              <w:t>☐ YES   ☐ NO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E57FA6D" w14:textId="77777777" w:rsidR="004C3F41" w:rsidRDefault="00E7543C">
            <w:pPr>
              <w:spacing w:after="0"/>
            </w:pPr>
            <w:r>
              <w:t>Giờ ra: ........</w:t>
            </w:r>
          </w:p>
        </w:tc>
      </w:tr>
      <w:tr w:rsidR="004C3F41" w14:paraId="69916659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2F8"/>
            <w:vAlign w:val="center"/>
          </w:tcPr>
          <w:p w14:paraId="382E6227" w14:textId="77777777" w:rsidR="004C3F41" w:rsidRDefault="00E7543C">
            <w:pPr>
              <w:spacing w:after="0"/>
            </w:pPr>
            <w:r>
              <w:t>3. BV xác nhận về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67833E1" w14:textId="77777777" w:rsidR="004C3F41" w:rsidRDefault="00E7543C">
            <w:pPr>
              <w:spacing w:after="0"/>
            </w:pPr>
            <w:r>
              <w:t>Hàng quay về đúng</w:t>
            </w:r>
            <w:r>
              <w:br/>
              <w:t>Đủ chứng từ</w:t>
            </w:r>
            <w:r>
              <w:br/>
              <w:t>Đúng số lượng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C6B240B" w14:textId="77777777" w:rsidR="004C3F41" w:rsidRDefault="00E7543C">
            <w:pPr>
              <w:spacing w:after="0"/>
            </w:pPr>
            <w:r>
              <w:t>☐ YES   ☐ NO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55283A7" w14:textId="77777777" w:rsidR="004C3F41" w:rsidRDefault="00E7543C">
            <w:pPr>
              <w:spacing w:after="0"/>
            </w:pPr>
            <w:r>
              <w:t>Giờ vào: ........</w:t>
            </w:r>
          </w:p>
        </w:tc>
      </w:tr>
      <w:tr w:rsidR="004C3F41" w14:paraId="65AD36C7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2F8"/>
            <w:vAlign w:val="center"/>
          </w:tcPr>
          <w:p w14:paraId="0A104585" w14:textId="77777777" w:rsidR="004C3F41" w:rsidRDefault="00E7543C">
            <w:pPr>
              <w:spacing w:after="0"/>
            </w:pPr>
            <w:r>
              <w:t>4. QA hoàn tất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D47A2FC" w14:textId="77777777" w:rsidR="004C3F41" w:rsidRDefault="00E7543C">
            <w:pPr>
              <w:spacing w:after="0"/>
            </w:pPr>
            <w:r>
              <w:t>Xác nhận đủ hàng</w:t>
            </w:r>
            <w:r>
              <w:br/>
              <w:t>Đủ chứng từ</w:t>
            </w:r>
            <w:r>
              <w:br/>
              <w:t>Đúng số lượng</w:t>
            </w:r>
            <w:r>
              <w:br/>
              <w:t>Đóng phiếu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04462B5" w14:textId="77777777" w:rsidR="004C3F41" w:rsidRDefault="00E7543C">
            <w:pPr>
              <w:spacing w:after="0"/>
            </w:pPr>
            <w:r>
              <w:t>☐ YES   ☐ NO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A8B8655" w14:textId="77777777" w:rsidR="004C3F41" w:rsidRDefault="00E7543C">
            <w:pPr>
              <w:spacing w:after="0"/>
            </w:pPr>
            <w:r>
              <w:t>Ký: ........</w:t>
            </w:r>
          </w:p>
        </w:tc>
      </w:tr>
    </w:tbl>
    <w:p w14:paraId="411B7092" w14:textId="77777777" w:rsidR="004C3F41" w:rsidRDefault="004C3F41"/>
    <w:p w14:paraId="54BA69AE" w14:textId="77777777" w:rsidR="004C3F41" w:rsidRDefault="00E7543C">
      <w:r>
        <w:rPr>
          <w:b/>
        </w:rPr>
        <w:t xml:space="preserve">VI PHẠM &amp; GHI CHÚ: </w:t>
      </w:r>
      <w:r>
        <w:t>Nếu checklist có NO → bắt buộc lập biên bản vi phạm.  Mã vi phạm: ................  Ghi chú: ................................................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9"/>
        <w:gridCol w:w="1448"/>
        <w:gridCol w:w="1448"/>
        <w:gridCol w:w="1448"/>
        <w:gridCol w:w="1448"/>
      </w:tblGrid>
      <w:tr w:rsidR="004C3F41" w14:paraId="0A7745C0" w14:textId="77777777">
        <w:trPr>
          <w:jc w:val="center"/>
        </w:trPr>
        <w:tc>
          <w:tcPr>
            <w:tcW w:w="14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</w:tcPr>
          <w:p w14:paraId="0E750D7C" w14:textId="77777777" w:rsidR="004C3F41" w:rsidRDefault="00E7543C">
            <w:r>
              <w:t>Người lập</w:t>
            </w:r>
          </w:p>
        </w:tc>
        <w:tc>
          <w:tcPr>
            <w:tcW w:w="14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</w:tcPr>
          <w:p w14:paraId="3B92F649" w14:textId="77777777" w:rsidR="004C3F41" w:rsidRDefault="00E7543C">
            <w:r>
              <w:t>QA (đi)</w:t>
            </w:r>
          </w:p>
        </w:tc>
        <w:tc>
          <w:tcPr>
            <w:tcW w:w="14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</w:tcPr>
          <w:p w14:paraId="0FFF16C1" w14:textId="77777777" w:rsidR="004C3F41" w:rsidRDefault="00E7543C">
            <w:r>
              <w:t>BV ra</w:t>
            </w:r>
          </w:p>
        </w:tc>
        <w:tc>
          <w:tcPr>
            <w:tcW w:w="14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</w:tcPr>
          <w:p w14:paraId="4818A17C" w14:textId="77777777" w:rsidR="004C3F41" w:rsidRDefault="00E7543C">
            <w:r>
              <w:t>BV về</w:t>
            </w:r>
          </w:p>
        </w:tc>
        <w:tc>
          <w:tcPr>
            <w:tcW w:w="14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</w:tcPr>
          <w:p w14:paraId="73F7F4CD" w14:textId="77777777" w:rsidR="004C3F41" w:rsidRDefault="00E7543C">
            <w:r>
              <w:t>QA (hoàn tất)</w:t>
            </w:r>
          </w:p>
        </w:tc>
      </w:tr>
      <w:tr w:rsidR="004C3F41" w14:paraId="584138DB" w14:textId="77777777">
        <w:trPr>
          <w:jc w:val="center"/>
        </w:trPr>
        <w:tc>
          <w:tcPr>
            <w:tcW w:w="14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CBB922C" w14:textId="77777777" w:rsidR="004C3F41" w:rsidRDefault="00E7543C">
            <w:r>
              <w:br/>
            </w:r>
            <w:r>
              <w:br/>
              <w:t>(Ký, ghi rõ họ tên)</w:t>
            </w:r>
          </w:p>
        </w:tc>
        <w:tc>
          <w:tcPr>
            <w:tcW w:w="14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2E35708" w14:textId="77777777" w:rsidR="004C3F41" w:rsidRDefault="00E7543C">
            <w:r>
              <w:br/>
            </w:r>
            <w:r>
              <w:br/>
              <w:t>(Ký, ghi rõ họ tên)</w:t>
            </w:r>
          </w:p>
        </w:tc>
        <w:tc>
          <w:tcPr>
            <w:tcW w:w="14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68EBED3" w14:textId="77777777" w:rsidR="004C3F41" w:rsidRDefault="00E7543C">
            <w:r>
              <w:br/>
            </w:r>
            <w:r>
              <w:br/>
              <w:t>(Ký, ghi rõ họ tên)</w:t>
            </w:r>
          </w:p>
        </w:tc>
        <w:tc>
          <w:tcPr>
            <w:tcW w:w="14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D3B7439" w14:textId="77777777" w:rsidR="004C3F41" w:rsidRDefault="00E7543C">
            <w:r>
              <w:br/>
            </w:r>
            <w:r>
              <w:br/>
              <w:t>(Ký, ghi rõ họ tên)</w:t>
            </w:r>
          </w:p>
        </w:tc>
        <w:tc>
          <w:tcPr>
            <w:tcW w:w="14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CE6AB2A" w14:textId="77777777" w:rsidR="004C3F41" w:rsidRDefault="00E7543C">
            <w:r>
              <w:br/>
            </w:r>
            <w:r>
              <w:br/>
              <w:t>(Ký, ghi rõ họ tên)</w:t>
            </w:r>
          </w:p>
        </w:tc>
      </w:tr>
    </w:tbl>
    <w:p w14:paraId="592F1827" w14:textId="77777777" w:rsidR="00E7543C" w:rsidRDefault="00E7543C"/>
    <w:sectPr w:rsidR="00E7543C" w:rsidSect="00034616">
      <w:pgSz w:w="8391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206A"/>
    <w:rsid w:val="0029639D"/>
    <w:rsid w:val="00326F90"/>
    <w:rsid w:val="004C3F41"/>
    <w:rsid w:val="00AA1D8D"/>
    <w:rsid w:val="00B47730"/>
    <w:rsid w:val="00C2395A"/>
    <w:rsid w:val="00CB0664"/>
    <w:rsid w:val="00E754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8B19AC"/>
  <w14:defaultImageDpi w14:val="300"/>
  <w15:docId w15:val="{64DC5FBD-DA70-E349-979A-5AAEA3267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2026-03-17T04:19:00Z</dcterms:created>
  <dcterms:modified xsi:type="dcterms:W3CDTF">2026-03-17T04:24:00Z</dcterms:modified>
  <cp:category/>
</cp:coreProperties>
</file>