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SỔ TAY VẬN HÀNH &amp; GIÁM SÁT HỆ THỐNG THƯỜNG NHẬT (OPERATIONAL RUNBOOK)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DOC-P0-008, DOC-P1-017, CRN-P0-001 -&gt; CRN-P0-009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Dành cho</w:t>
      </w:r>
      <w:r>
        <w:t>: Đội ngũ Quản trị Hệ thống (SysAdmin / Operations)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Các Lệnh Điều Khiển Dịch Vụ (Service Management)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Dịch vụ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Khởi động (Start)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Dừng (Stop)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Khởi động lại (Restart)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Kiểm tra trạng thái (Status)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Apache Web Server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start apache2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stop apache2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restart apache2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status apache2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Nginx Web Server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start nginx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stop nginx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restart nginx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status nginx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PHP-FPM Engine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start php7.4-fpm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stop php7.4-fpm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restart php7.4-fpm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status php7.4-fpm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MySQL / MariaDB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start mysql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stop mysql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restart mysql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systemctl status mysql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Quản lý &amp; Giám sát Tệp tin Nhật ký (Log Management &amp; Observability)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2.1 Vị trí các Tệp tin Log Quan trọng</w:t>
      </w:r>
    </w:p>
    <w:p>
      <w:pPr>
        <w:pStyle w:val="ListBullet"/>
        <w:spacing w:before="20" w:after="20"/>
      </w:pPr>
      <w:r>
        <w:rPr>
          <w:b/>
        </w:rPr>
        <w:t>Application Error Logs</w:t>
      </w:r>
      <w:r>
        <w:t xml:space="preserve">: </w:t>
      </w:r>
      <w:r>
        <w:rPr>
          <w:rFonts w:ascii="Consolas" w:hAnsi="Consolas"/>
          <w:color w:val="BE2828"/>
          <w:sz w:val="19"/>
        </w:rPr>
        <w:t>/var/www/html/foso/application/logs/log-YYYY-MM-DD.php</w:t>
      </w:r>
    </w:p>
    <w:p>
      <w:pPr>
        <w:pStyle w:val="ListBullet"/>
        <w:spacing w:before="20" w:after="20"/>
      </w:pPr>
      <w:r>
        <w:rPr>
          <w:b/>
        </w:rPr>
        <w:t>Cron Execution Logs</w:t>
      </w:r>
      <w:r>
        <w:t xml:space="preserve">: </w:t>
      </w:r>
      <w:r>
        <w:rPr>
          <w:rFonts w:ascii="Consolas" w:hAnsi="Consolas"/>
          <w:color w:val="BE2828"/>
          <w:sz w:val="19"/>
        </w:rPr>
        <w:t>/var/www/html/foso/application/logs/cron_YYYY-MM-DD.log</w:t>
      </w:r>
    </w:p>
    <w:p>
      <w:pPr>
        <w:pStyle w:val="ListBullet"/>
        <w:spacing w:before="20" w:after="20"/>
      </w:pPr>
      <w:r>
        <w:rPr>
          <w:b/>
        </w:rPr>
        <w:t>Apache Web Server Logs</w:t>
      </w:r>
      <w:r>
        <w:t xml:space="preserve">: </w:t>
      </w:r>
      <w:r>
        <w:rPr>
          <w:rFonts w:ascii="Consolas" w:hAnsi="Consolas"/>
          <w:color w:val="BE2828"/>
          <w:sz w:val="19"/>
        </w:rPr>
        <w:t>/var/log/apache2/foso_error.log</w:t>
      </w:r>
      <w:r>
        <w:t xml:space="preserve"> và </w:t>
      </w:r>
      <w:r>
        <w:rPr>
          <w:rFonts w:ascii="Consolas" w:hAnsi="Consolas"/>
          <w:color w:val="BE2828"/>
          <w:sz w:val="19"/>
        </w:rPr>
        <w:t>foso_access.log</w:t>
      </w:r>
    </w:p>
    <w:p>
      <w:pPr>
        <w:pStyle w:val="ListBullet"/>
        <w:spacing w:before="20" w:after="20"/>
      </w:pPr>
      <w:r>
        <w:rPr>
          <w:b/>
        </w:rPr>
        <w:t>Database Slow Query Logs</w:t>
      </w:r>
      <w:r>
        <w:t xml:space="preserve">: </w:t>
      </w:r>
      <w:r>
        <w:rPr>
          <w:rFonts w:ascii="Consolas" w:hAnsi="Consolas"/>
          <w:color w:val="BE2828"/>
          <w:sz w:val="19"/>
        </w:rPr>
        <w:t>/var/log/mysql/mysql-slow.log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2.2 Lệnh Theo dõi Log Realtime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# Xem log ứng dụng mới nhất</w:t>
              <w:br/>
              <w:t>tail -f /var/www/html/foso/application/logs/log-$(date +%Y-%m-%d).php</w:t>
              <w:br/>
              <w:br/>
              <w:t># Xem log thực thi Cron Job</w:t>
              <w:br/>
              <w:t>tail -f /var/www/html/foso/application/logs/cron_$(date +%Y-%m-%d).log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Checklist Giám sát Sức khỏe Hệ thống Hàng ngày (Daily Health Check)</w:t>
      </w:r>
    </w:p>
    <w:p>
      <w:pPr>
        <w:pStyle w:val="ListNumber"/>
        <w:spacing w:before="20" w:after="20"/>
      </w:pPr>
      <w:r>
        <w:t xml:space="preserve">[x] Kiểm tra dung lượng ổ đĩa trống: </w:t>
      </w:r>
      <w:r>
        <w:rPr>
          <w:rFonts w:ascii="Consolas" w:hAnsi="Consolas"/>
          <w:color w:val="BE2828"/>
          <w:sz w:val="19"/>
        </w:rPr>
        <w:t>df -h</w:t>
      </w:r>
      <w:r>
        <w:t xml:space="preserve"> (Đảm bảo disk trống &gt; 20%).</w:t>
      </w:r>
    </w:p>
    <w:p>
      <w:pPr>
        <w:pStyle w:val="ListNumber"/>
        <w:spacing w:before="20" w:after="20"/>
      </w:pPr>
      <w:r>
        <w:t xml:space="preserve">[x] Kiểm tra mức sử dụng CPU/RAM: </w:t>
      </w:r>
      <w:r>
        <w:rPr>
          <w:rFonts w:ascii="Consolas" w:hAnsi="Consolas"/>
          <w:color w:val="BE2828"/>
          <w:sz w:val="19"/>
        </w:rPr>
        <w:t>htop</w:t>
      </w:r>
      <w:r>
        <w:t xml:space="preserve"> hoặc </w:t>
      </w:r>
      <w:r>
        <w:rPr>
          <w:rFonts w:ascii="Consolas" w:hAnsi="Consolas"/>
          <w:color w:val="BE2828"/>
          <w:sz w:val="19"/>
        </w:rPr>
        <w:t>top</w:t>
      </w:r>
      <w:r>
        <w:t xml:space="preserve"> (Mức tải trung bình Load Average &lt; Số core CPU).</w:t>
      </w:r>
    </w:p>
    <w:p>
      <w:pPr>
        <w:pStyle w:val="ListNumber"/>
        <w:spacing w:before="20" w:after="20"/>
      </w:pPr>
      <w:r>
        <w:t xml:space="preserve">[x] Kiểm tra trạng thái bản backup gần nhất trong </w:t>
      </w:r>
      <w:r>
        <w:rPr>
          <w:rFonts w:ascii="Consolas" w:hAnsi="Consolas"/>
          <w:color w:val="BE2828"/>
          <w:sz w:val="19"/>
        </w:rPr>
        <w:t>backups/</w:t>
      </w:r>
      <w:r>
        <w:t xml:space="preserve"> xem có đúng dung lượng và thời gian không.</w:t>
      </w:r>
    </w:p>
    <w:p>
      <w:pPr>
        <w:pStyle w:val="ListNumber"/>
        <w:spacing w:before="20" w:after="20"/>
      </w:pPr>
      <w:r>
        <w:t>[x] Kiểm tra kết nối Zalo OA Token còn hiệu lực hay không.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