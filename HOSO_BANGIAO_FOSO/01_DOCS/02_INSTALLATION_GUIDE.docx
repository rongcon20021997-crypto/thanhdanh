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HƯỚNG DẪN CÀI ĐẶT MÔI TRƯỜNG SẠCH (CLEAN INSTALLATION GUIDE)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DOC-P0-002, DEP-P0-001, ENV-P0-001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Dành cho</w:t>
      </w:r>
      <w:r>
        <w:t>: Kỹ sư phát triển (Developer), Kỹ sư vận hành (DevOps / SysAdmin)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Yêu cầu Hệ thống &amp; Phần cứng (System Prerequisites)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1.1 Cấu hình tối thiểu (Minimal Requirements)</w:t>
      </w:r>
    </w:p>
    <w:p>
      <w:pPr>
        <w:pStyle w:val="ListBullet"/>
        <w:spacing w:before="20" w:after="20"/>
      </w:pPr>
      <w:r>
        <w:rPr>
          <w:b/>
        </w:rPr>
        <w:t>CPU</w:t>
      </w:r>
      <w:r>
        <w:t>: 2 Cores (2.0 GHz trở lên)</w:t>
      </w:r>
    </w:p>
    <w:p>
      <w:pPr>
        <w:pStyle w:val="ListBullet"/>
        <w:spacing w:before="20" w:after="20"/>
      </w:pPr>
      <w:r>
        <w:rPr>
          <w:b/>
        </w:rPr>
        <w:t>RAM</w:t>
      </w:r>
      <w:r>
        <w:t>: 4 GB (Khuyến nghị 8 GB cho sản xuất)</w:t>
      </w:r>
    </w:p>
    <w:p>
      <w:pPr>
        <w:pStyle w:val="ListBullet"/>
        <w:spacing w:before="20" w:after="20"/>
      </w:pPr>
      <w:r>
        <w:rPr>
          <w:b/>
        </w:rPr>
        <w:t>Disk</w:t>
      </w:r>
      <w:r>
        <w:t>: 40 GB SSD trống (cho CSDL, uploads và backups)</w:t>
      </w:r>
    </w:p>
    <w:p>
      <w:pPr>
        <w:pStyle w:val="ListBullet"/>
        <w:spacing w:before="20" w:after="20"/>
      </w:pPr>
      <w:r>
        <w:rPr>
          <w:b/>
        </w:rPr>
        <w:t>Hệ điều hành</w:t>
      </w:r>
      <w:r>
        <w:t>: Ubuntu Server 20.04 / 22.04 LTS, Debian 11/12, CentOS 8/Rocky Linux, hoặc Windows Server / XAMPP cho môi trường Local DEV.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1.2 Môi trường phần mềm (Software Stack)</w:t>
      </w:r>
    </w:p>
    <w:p>
      <w:pPr>
        <w:pStyle w:val="ListBullet"/>
        <w:spacing w:before="20" w:after="20"/>
      </w:pPr>
      <w:r>
        <w:rPr>
          <w:b/>
        </w:rPr>
        <w:t>Web Server</w:t>
      </w:r>
      <w:r>
        <w:t xml:space="preserve">: Apache 2.4+ (có </w:t>
      </w:r>
      <w:r>
        <w:rPr>
          <w:rFonts w:ascii="Consolas" w:hAnsi="Consolas"/>
          <w:color w:val="BE2828"/>
          <w:sz w:val="19"/>
        </w:rPr>
        <w:t>mod_rewrite</w:t>
      </w:r>
      <w:r>
        <w:t xml:space="preserve"> bật) hoặc Nginx 1.18+ (cùng PHP-FPM)</w:t>
      </w:r>
    </w:p>
    <w:p>
      <w:pPr>
        <w:pStyle w:val="ListBullet"/>
        <w:spacing w:before="20" w:after="20"/>
      </w:pPr>
      <w:r>
        <w:rPr>
          <w:b/>
        </w:rPr>
        <w:t>PHP Version</w:t>
      </w:r>
      <w:r>
        <w:t>: PHP 7.4.x hoặc PHP 8.0.x (Hỗ trợ tốt nhất)</w:t>
      </w:r>
    </w:p>
    <w:p>
      <w:pPr>
        <w:pStyle w:val="ListBullet"/>
        <w:spacing w:before="20" w:after="20"/>
      </w:pPr>
      <w:r>
        <w:rPr>
          <w:b/>
        </w:rPr>
        <w:t>Database Engine</w:t>
      </w:r>
      <w:r>
        <w:t>: MySQL 5.7+ hoặc MariaDB 10.4+</w:t>
      </w:r>
    </w:p>
    <w:p>
      <w:pPr>
        <w:pStyle w:val="ListBullet"/>
        <w:spacing w:before="20" w:after="20"/>
      </w:pPr>
      <w:r>
        <w:rPr>
          <w:b/>
        </w:rPr>
        <w:t>PHP Extensions bắt buộc</w:t>
      </w:r>
      <w:r>
        <w:t>: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php-mysqli</w:t>
      </w:r>
      <w:r>
        <w:t xml:space="preserve"> / </w:t>
      </w:r>
      <w:r>
        <w:rPr>
          <w:rFonts w:ascii="Consolas" w:hAnsi="Consolas"/>
          <w:color w:val="BE2828"/>
          <w:sz w:val="19"/>
        </w:rPr>
        <w:t>php-pdo_mysql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php-mbstring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php-curl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php-gd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php-zip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php-xml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php-json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php-openssl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php-intl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Quy trình Cài đặt Môi trường sạch trên Linux (Ubuntu/Debian)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1: Cài đặt các gói phần mềm cần thiết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sudo apt update &amp;&amp; sudo apt upgrade -y</w:t>
              <w:br/>
              <w:t>sudo apt install -y apache2 mysql-server php php-cli php-fpm php-mysql php-mbstring \</w:t>
              <w:br/>
              <w:t xml:space="preserve">                    php-curl php-gd php-zip php-xml php-json php-intl unzip git</w:t>
              <w:br/>
              <w:t>sudo a2enmod rewrite headers</w:t>
              <w:br/>
              <w:t>sudo systemctl restart apache2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2: Tải mã nguồn vào thư mục Web Root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cd /var/www/html/</w:t>
              <w:br/>
              <w:t># Giải nén hoặc clone mã nguồn vào thư mục foso</w:t>
              <w:br/>
              <w:t># git clone &lt;repo_url&gt; foso</w:t>
              <w:br/>
              <w:t>cd /var/www/html/foso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3: Phân quyền Thư mục Runtime &amp; Uploads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sudo chown -R www-data:www-data /var/www/html/foso</w:t>
              <w:br/>
              <w:t>sudo chmod -R 755 /var/www/html/foso</w:t>
              <w:br/>
              <w:t>sudo chmod -R 777 /var/www/html/foso/application/cache</w:t>
              <w:br/>
              <w:t>sudo chmod -R 777 /var/www/html/foso/application/logs</w:t>
              <w:br/>
              <w:t>sudo chmod -R 777 /var/www/html/foso/uploads</w:t>
              <w:br/>
              <w:t>sudo chmod -R 777 /var/www/html/foso/media</w:t>
              <w:br/>
              <w:t>sudo chmod -R 777 /var/www/html/foso/temp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4: Khởi tạo Cơ sở Dữ liệu &amp; Nạp Schema</w:t>
      </w:r>
    </w:p>
    <w:p>
      <w:pPr>
        <w:pStyle w:val="ListNumber"/>
        <w:spacing w:before="20" w:after="20"/>
      </w:pPr>
      <w:r>
        <w:t>Tạo Database mới: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CREATE DATABASE foso_erp CHARACTER SET utf8mb4 COLLATE utf8mb4_unicode_ci;</w:t>
              <w:br/>
              <w:t>CREATE USER 'foso_user'@'localhost' IDENTIFIED BY 'StrongPassword_2026!';</w:t>
              <w:br/>
              <w:t>GRANT ALL PRIVILEGES ON foso_erp.* TO 'foso_user'@'localhost';</w:t>
              <w:br/>
              <w:t>FLUSH PRIVILEGES;</w:t>
            </w:r>
          </w:p>
        </w:tc>
      </w:tr>
    </w:tbl>
    <w:p/>
    <w:p>
      <w:pPr>
        <w:pStyle w:val="ListNumber"/>
        <w:spacing w:before="20" w:after="20"/>
      </w:pPr>
      <w:r>
        <w:t>Nạp dữ liệu cấu trúc ban đầu: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mysql -u foso_user -p foso_erp &lt; /var/www/html/foso/sql/clean_schema.sql</w:t>
              <w:br/>
              <w:t># Hoặc nạp file backup chính thức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5: Cấu hình Kết nối Ứng dụng</w:t>
      </w:r>
    </w:p>
    <w:p>
      <w:pPr>
        <w:pStyle w:val="ListNumber"/>
        <w:spacing w:before="20" w:after="20"/>
      </w:pPr>
      <w:r>
        <w:t>Sao chép tệp mẫu biến môi trường: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cp /var/www/html/foso/HOSO_BANGIAO_FOSO/02_SECURITY_AND_SOURCE/.env.example /var/www/html/foso/.env</w:t>
            </w:r>
          </w:p>
        </w:tc>
      </w:tr>
    </w:tbl>
    <w:p/>
    <w:p>
      <w:pPr>
        <w:pStyle w:val="ListNumber"/>
        <w:spacing w:before="20" w:after="20"/>
      </w:pPr>
      <w:r>
        <w:t xml:space="preserve">Cập nhật thông số Database trong </w:t>
      </w:r>
      <w:r>
        <w:rPr>
          <w:rFonts w:ascii="Consolas" w:hAnsi="Consolas"/>
          <w:color w:val="BE2828"/>
          <w:sz w:val="19"/>
        </w:rPr>
        <w:t>application/config/database.php</w:t>
      </w:r>
      <w:r>
        <w:t xml:space="preserve"> hoặc </w:t>
      </w:r>
      <w:r>
        <w:rPr>
          <w:rFonts w:ascii="Consolas" w:hAnsi="Consolas"/>
          <w:color w:val="BE2828"/>
          <w:sz w:val="19"/>
        </w:rPr>
        <w:t>.env</w:t>
      </w:r>
      <w:r>
        <w:t>: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hostname</w:t>
      </w:r>
      <w:r>
        <w:t xml:space="preserve">: </w:t>
      </w:r>
      <w:r>
        <w:rPr>
          <w:rFonts w:ascii="Consolas" w:hAnsi="Consolas"/>
          <w:color w:val="BE2828"/>
          <w:sz w:val="19"/>
        </w:rPr>
        <w:t>localhost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username</w:t>
      </w:r>
      <w:r>
        <w:t xml:space="preserve">: </w:t>
      </w:r>
      <w:r>
        <w:rPr>
          <w:rFonts w:ascii="Consolas" w:hAnsi="Consolas"/>
          <w:color w:val="BE2828"/>
          <w:sz w:val="19"/>
        </w:rPr>
        <w:t>foso_user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password</w:t>
      </w:r>
      <w:r>
        <w:t xml:space="preserve">: </w:t>
      </w:r>
      <w:r>
        <w:rPr>
          <w:rFonts w:ascii="Consolas" w:hAnsi="Consolas"/>
          <w:color w:val="BE2828"/>
          <w:sz w:val="19"/>
        </w:rPr>
        <w:t>StrongPassword_2026!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database</w:t>
      </w:r>
      <w:r>
        <w:t xml:space="preserve">: </w:t>
      </w:r>
      <w:r>
        <w:rPr>
          <w:rFonts w:ascii="Consolas" w:hAnsi="Consolas"/>
          <w:color w:val="BE2828"/>
          <w:sz w:val="19"/>
        </w:rPr>
        <w:t>foso_erp</w:t>
      </w:r>
    </w:p>
    <w:p>
      <w:pPr>
        <w:pStyle w:val="ListNumber"/>
        <w:spacing w:before="20" w:after="20"/>
      </w:pPr>
      <w:r>
        <w:t xml:space="preserve">Cập nhật </w:t>
      </w:r>
      <w:r>
        <w:rPr>
          <w:rFonts w:ascii="Consolas" w:hAnsi="Consolas"/>
          <w:color w:val="BE2828"/>
          <w:sz w:val="19"/>
        </w:rPr>
        <w:t>base_url</w:t>
      </w:r>
      <w:r>
        <w:t xml:space="preserve"> trong </w:t>
      </w:r>
      <w:r>
        <w:rPr>
          <w:rFonts w:ascii="Consolas" w:hAnsi="Consolas"/>
          <w:color w:val="BE2828"/>
          <w:sz w:val="19"/>
        </w:rPr>
        <w:t>application/config/config.php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$config['base_url'] = 'http://your-server-ip/foso/';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Kiểm thử Sau Cài đặt (Post-Installation Verification)</w:t>
      </w:r>
    </w:p>
    <w:p>
      <w:pPr>
        <w:pStyle w:val="ListNumber"/>
        <w:spacing w:before="20" w:after="20"/>
      </w:pPr>
      <w:r>
        <w:t xml:space="preserve">Truy cập đường dẫn: </w:t>
      </w:r>
      <w:r>
        <w:rPr>
          <w:rFonts w:ascii="Consolas" w:hAnsi="Consolas"/>
          <w:color w:val="BE2828"/>
          <w:sz w:val="19"/>
        </w:rPr>
        <w:t>http://your-server-ip/foso/admin</w:t>
      </w:r>
    </w:p>
    <w:p>
      <w:pPr>
        <w:pStyle w:val="ListNumber"/>
        <w:spacing w:before="20" w:after="20"/>
      </w:pPr>
      <w:r>
        <w:t>Đăng nhập bằng tài khoản Quản trị viên mặc định:</w:t>
      </w:r>
    </w:p>
    <w:p>
      <w:pPr>
        <w:pStyle w:val="ListBullet"/>
        <w:spacing w:before="20" w:after="20"/>
      </w:pPr>
      <w:r>
        <w:rPr>
          <w:b/>
        </w:rPr>
        <w:t>Tài khoản</w:t>
      </w:r>
      <w:r>
        <w:t xml:space="preserve">: </w:t>
      </w:r>
      <w:r>
        <w:rPr>
          <w:rFonts w:ascii="Consolas" w:hAnsi="Consolas"/>
          <w:color w:val="BE2828"/>
          <w:sz w:val="19"/>
        </w:rPr>
        <w:t>admin@foso.com</w:t>
      </w:r>
    </w:p>
    <w:p>
      <w:pPr>
        <w:pStyle w:val="ListBullet"/>
        <w:spacing w:before="20" w:after="20"/>
      </w:pPr>
      <w:r>
        <w:rPr>
          <w:b/>
        </w:rPr>
        <w:t>Mật khẩu khởi tạo</w:t>
      </w:r>
      <w:r>
        <w:t xml:space="preserve">: </w:t>
      </w:r>
      <w:r>
        <w:rPr>
          <w:rFonts w:ascii="Consolas" w:hAnsi="Consolas"/>
          <w:color w:val="BE2828"/>
          <w:sz w:val="19"/>
        </w:rPr>
        <w:t>123456</w:t>
      </w:r>
      <w:r>
        <w:t xml:space="preserve"> (Hệ thống sẽ yêu cầu đổi mật khẩu ở lần đăng nhập đầu tiên)</w:t>
      </w:r>
    </w:p>
    <w:p>
      <w:pPr>
        <w:pStyle w:val="ListNumber"/>
        <w:spacing w:before="20" w:after="20"/>
      </w:pPr>
      <w:r>
        <w:t>Kiểm tra các phân hệ chính:</w:t>
      </w:r>
    </w:p>
    <w:p>
      <w:pPr>
        <w:pStyle w:val="ListBullet"/>
        <w:spacing w:before="20" w:after="20"/>
      </w:pPr>
      <w:r>
        <w:t>Hồ sơ nhân sự -&gt; Danh sách nhân viên</w:t>
      </w:r>
    </w:p>
    <w:p>
      <w:pPr>
        <w:pStyle w:val="ListBullet"/>
        <w:spacing w:before="20" w:after="20"/>
      </w:pPr>
      <w:r>
        <w:t>Điều độ sản xuất -&gt; Danh sách đơn sản xuất</w:t>
      </w:r>
    </w:p>
    <w:p>
      <w:pPr>
        <w:pStyle w:val="ListBullet"/>
        <w:spacing w:before="20" w:after="20"/>
      </w:pPr>
      <w:r>
        <w:t>Quản lý đề xuất -&gt; Tạo đề xuất thử nghiệm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