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BỘ TEST CASES &amp; TIÊU CHÍ NGHIỆM THU NGƯỜI DÙNG (UAT CHECKLIST)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DOC-P0-009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Phạm vi kiểm thử</w:t>
      </w:r>
      <w:r>
        <w:t>: Toàn bộ các luồng nghiệp vụ trọng yếu của hệ thống Foso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Test Suite 1: Phân hệ Xác thực &amp; Quản trị Người dùng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Kịch Bản Kiểm Thử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TC-AUTH-01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Đăng nhập Admin thành công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1. Vào </w:t>
            </w:r>
            <w:r>
              <w:rPr>
                <w:rFonts w:ascii="Consolas" w:hAnsi="Consolas"/>
                <w:color w:val="BE2828"/>
                <w:sz w:val="19"/>
              </w:rPr>
              <w:t>/admin</w:t>
            </w:r>
            <w:r>
              <w:t>&lt;br&gt;2. Nhập email &amp; pass hợp lệ&lt;br&gt;3. Bấm Đăng nhập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Đăng nhập thành công, chuyển hướng vào Dashboard quản trị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TC-AUTH-02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Đăng nhập sai mật khẩu 5 lần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1. Nhập sai pass 5 lần liên tiếp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Hệ thống hiển thị cảnh báo khóa tạm thời và kích hoạt reCAPTCHA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TC-AUTH-03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Phân quyền truy cập theo Vai trò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1. Đăng nhập bằng tài khoản Nhân viên&lt;br&gt;2. Thử truy cập URL </w:t>
            </w:r>
            <w:r>
              <w:rPr>
                <w:rFonts w:ascii="Consolas" w:hAnsi="Consolas"/>
                <w:color w:val="BE2828"/>
                <w:sz w:val="19"/>
              </w:rPr>
              <w:t>/admin/staff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Trả về mã lỗi 403 Forbidden / Thông báo không có quyền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Test Suite 2: Phân hệ Quy trình Duyệt Đề xuất (Multi-level Approval)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Kịch Bản Kiểm Thử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TC-PROP-01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Tạo mới đề xuất chi tiền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 Vào Quản lý Đề xuất&lt;br&gt;2. Bấm Tạo mới, nhập số tiền 10.000.000 VNĐ&lt;br&gt;3. Bấm Gửi duyệt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Đề xuất lưu trạng thái </w:t>
            </w:r>
            <w:r>
              <w:rPr>
                <w:rFonts w:ascii="Consolas" w:hAnsi="Consolas"/>
                <w:color w:val="BE2828"/>
                <w:sz w:val="19"/>
              </w:rPr>
              <w:t>Pending_L1</w:t>
            </w:r>
            <w:r>
              <w:t>, gửi thông báo đến Trưởng phòng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TC-PROP-02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Trưởng phòng phê duyệt Cấp 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1. Đăng nhập tài khoản Trưởng phòng&lt;br&gt;2. Mở đề xuất, bấm Duyệt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Trạng thái chuyển sang </w:t>
            </w:r>
            <w:r>
              <w:rPr>
                <w:rFonts w:ascii="Consolas" w:hAnsi="Consolas"/>
                <w:color w:val="BE2828"/>
                <w:sz w:val="19"/>
              </w:rPr>
              <w:t>Pending_L2</w:t>
            </w:r>
            <w:r>
              <w:t>, thông báo gửi đến Kế toán trưởng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TC-PROP-03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Ban Giám Đốc duyệt cấp cuối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 Đăng nhập Giám đốc&lt;br&gt;2. Bấm Duyệt chính thức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Trạng thái chuyển </w:t>
            </w:r>
            <w:r>
              <w:rPr>
                <w:rFonts w:ascii="Consolas" w:hAnsi="Consolas"/>
                <w:color w:val="BE2828"/>
                <w:sz w:val="19"/>
              </w:rPr>
              <w:t>Approved</w:t>
            </w:r>
            <w:r>
              <w:t>, tạo bản ghi sẵn sàng xuất chi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TC-PROP-04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Từ chối đề xuất có ghi chú lý do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1. Người duyệt bấm Từ chối&lt;br&gt;2. Nhập lý do "Vượt ngân sách tháng"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Đề xuất chuyển </w:t>
            </w:r>
            <w:r>
              <w:rPr>
                <w:rFonts w:ascii="Consolas" w:hAnsi="Consolas"/>
                <w:color w:val="BE2828"/>
                <w:sz w:val="19"/>
              </w:rPr>
              <w:t>Rejected</w:t>
            </w:r>
            <w:r>
              <w:t>, người tạo nhận được thông báo kèm lý do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Test Suite 3: Phân hệ Điều độ &amp; Sản xuất 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Kịch Bản Kiểm Thử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TC-MES-01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Tạo Lệnh sản xuất mới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 Vào Lập kế hoạch SX&lt;br&gt;2. Chọn mã thành phẩm, số lượng 500 cái&lt;br&gt;3. Bấm Lưu lệnh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Hệ thống tự tính toán định mức BOM và trừ tạm giữ vật tư trong kho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TC-MES-02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Cập nhật tiến độ công đoạn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1. Quản đốc chọn công đoạn "Đóng gói"&lt;br&gt;2. Nhập hoàn thành 200 cái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Cập nhật % tiến độ hiển thị realtime trên Dashboard xưởng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4. Test Suite 4: Phân hệ Tự động hóa &amp; Tích hợp Zalo OA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 ID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Kịch Bản Kiểm Thử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Các Bước Thực Hiện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TC-ZALO-01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Gửi thông báo Zalo OA khi duyệt đề xuất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 Thực hiện duyệt đề xuất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Webhook Zalo gửi tin nhắn Transaction về Zalo cá nhân người nhận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TC-CRON-01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Chạy CLI Cron Runner định kỳ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1. Chạy </w:t>
            </w:r>
            <w:r>
              <w:rPr>
                <w:rFonts w:ascii="Consolas" w:hAnsi="Consolas"/>
                <w:color w:val="BE2828"/>
                <w:sz w:val="19"/>
              </w:rPr>
              <w:t>php cron_cli_runner.php --action=all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Các tác vụ thực thi tuần tự, ghi nhật ký vào </w:t>
            </w:r>
            <w:r>
              <w:rPr>
                <w:rFonts w:ascii="Consolas" w:hAnsi="Consolas"/>
                <w:color w:val="BE2828"/>
                <w:sz w:val="19"/>
              </w:rPr>
              <w:t>application/logs/cron_*.log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PASS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