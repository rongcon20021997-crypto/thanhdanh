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SỔ TAY XỬ LÝ SỰ CỐ THƯỜNG GẶP (TROUBLESHOOTING GUIDE)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DOC-P1-016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Tổng hợp</w:t>
      </w:r>
      <w:r>
        <w:t>: Các lỗi kỹ thuật phổ biến và quy trình xử lý nhanh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Sự cố Cơ sở Dữ liệu (Database Issues)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1: `mysqli::real_connect(): (HY000/2002): Connection refused`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>: Dịch vụ MySQL chưa khởi động hoặc cổng 3306 bị chặn.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sudo systemctl restart mysql</w:t>
              <w:br/>
              <w:t xml:space="preserve">  sudo netstat -plnt | grep 3306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2: `SQLSTATE[HY000] [1040] Too many connections`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 xml:space="preserve">: Số lượng kết nối vượt quá ngưỡng </w:t>
      </w:r>
      <w:r>
        <w:rPr>
          <w:rFonts w:ascii="Consolas" w:hAnsi="Consolas"/>
          <w:color w:val="BE2828"/>
          <w:sz w:val="19"/>
        </w:rPr>
        <w:t>max_connections</w:t>
      </w:r>
      <w:r>
        <w:t xml:space="preserve"> của MySQL.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 xml:space="preserve">: Tăng thông số trong </w:t>
      </w:r>
      <w:r>
        <w:rPr>
          <w:rFonts w:ascii="Consolas" w:hAnsi="Consolas"/>
          <w:color w:val="BE2828"/>
          <w:sz w:val="19"/>
        </w:rPr>
        <w:t>/etc/mysql/my.cnf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max_connections = 500</w:t>
            </w:r>
          </w:p>
        </w:tc>
      </w:tr>
    </w:tbl>
    <w:p/>
    <w:p>
      <w:pPr>
        <w:spacing w:before="20" w:after="60"/>
      </w:pPr>
      <w:r>
        <w:t>Sau đó khởi động lại MySQL.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Sự cố Quyền và Tải tệp (Permission &amp; Upload Errors)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3: `The upload path does not appear to be valid` hoặc không tải được ảnh/tài liệu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 xml:space="preserve">: Thư mục </w:t>
      </w:r>
      <w:r>
        <w:rPr>
          <w:rFonts w:ascii="Consolas" w:hAnsi="Consolas"/>
          <w:color w:val="BE2828"/>
          <w:sz w:val="19"/>
        </w:rPr>
        <w:t>uploads/</w:t>
      </w:r>
      <w:r>
        <w:t xml:space="preserve"> hoặc </w:t>
      </w:r>
      <w:r>
        <w:rPr>
          <w:rFonts w:ascii="Consolas" w:hAnsi="Consolas"/>
          <w:color w:val="BE2828"/>
          <w:sz w:val="19"/>
        </w:rPr>
        <w:t>media/</w:t>
      </w:r>
      <w:r>
        <w:t xml:space="preserve"> chưa được cấp quyền ghi cho Web Server.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sudo chown -R www-data:www-data /var/www/html/foso/uploads /var/www/html/foso/media</w:t>
              <w:br/>
              <w:t xml:space="preserve">  sudo chmod -R 777 /var/www/html/foso/uploads /var/www/html/foso/media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4: Lỗi 500 Internal Server Error sau khi cấu hình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 xml:space="preserve">: Thiếu module </w:t>
      </w:r>
      <w:r>
        <w:rPr>
          <w:rFonts w:ascii="Consolas" w:hAnsi="Consolas"/>
          <w:color w:val="BE2828"/>
          <w:sz w:val="19"/>
        </w:rPr>
        <w:t>mod_rewrite</w:t>
      </w:r>
      <w:r>
        <w:t xml:space="preserve"> của Apache hoặc file </w:t>
      </w:r>
      <w:r>
        <w:rPr>
          <w:rFonts w:ascii="Consolas" w:hAnsi="Consolas"/>
          <w:color w:val="BE2828"/>
          <w:sz w:val="19"/>
        </w:rPr>
        <w:t>.htaccess</w:t>
      </w:r>
      <w:r>
        <w:t xml:space="preserve"> chứa lệnh sai cú pháp.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sudo a2enmod rewrite</w:t>
              <w:br/>
              <w:t xml:space="preserve">  sudo systemctl restart apache2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Sự cố Zalo OA &amp; Cron Job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5: Tin nhắn Zalo không gửi được (`error: -216 / Access token expired`)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>: Token truy cập Zalo OA đã hết hạn sau 25 giờ và chưa được refresh tự động.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>: Chạy script làm mới Token hoặc cập nhật Refresh Token mới từ trang Zalo Developer Console.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Lỗi 6: Cron job không chạy hoặc chạy trùng lặp</w:t>
      </w:r>
    </w:p>
    <w:p>
      <w:pPr>
        <w:pStyle w:val="ListBullet"/>
        <w:spacing w:before="20" w:after="20"/>
      </w:pPr>
      <w:r>
        <w:rPr>
          <w:b/>
        </w:rPr>
        <w:t>Nguyên nhân</w:t>
      </w:r>
      <w:r>
        <w:t>: Lệnh crontab sai đường dẫn PHP CLI hoặc tiến trình trước bị treo giữ file lock.</w:t>
      </w:r>
    </w:p>
    <w:p>
      <w:pPr>
        <w:pStyle w:val="ListBullet"/>
        <w:spacing w:before="20" w:after="20"/>
      </w:pPr>
      <w:r>
        <w:rPr>
          <w:b/>
        </w:rPr>
        <w:t>Cách xử lý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  rm -f /tmp/foso_cron_runner.lock</w:t>
              <w:br/>
              <w:t xml:space="preserve">  php /var/www/html/foso/HOSO_BANGIAO_FOSO/04_OPERATIONS_AND_BACKUP/cron/cron_cli_runner.php --action=all</w:t>
            </w:r>
          </w:p>
        </w:tc>
      </w:tr>
    </w:tbl>
    <w:p/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