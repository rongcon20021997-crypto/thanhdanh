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QUY TRÌNH DIỄN TẬP PHỤC HỒI DỮ LIỆU &amp; ROLLBACK KHI GẶP SỰ CỐ (RESTORE &amp; ROLLBACK DRILL)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Mục tiêu</w:t>
      </w:r>
      <w:r>
        <w:t>: Đảm bảo thời gian phục hồi dịch vụ (RTO &lt; 30 phút) và hạn chế mất mát dữ liệu (RPO &lt; 24 giờ) theo tiêu chuẩn BKR-P0-007, BKR-P0-008, BKR-P0-009, BKR-P0-010.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Kịch bản 1: Phục hồi Cơ sở dữ liệu (Database Restore Drill)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Bước 1: Chuẩn bị tệp kết xuất sao lưu (Dump File)</w:t>
      </w:r>
    </w:p>
    <w:p>
      <w:pPr>
        <w:spacing w:before="20" w:after="60"/>
      </w:pPr>
      <w:r>
        <w:t xml:space="preserve">Xác định bản sao lưu hợp lệ gần nhất trong thư mục </w:t>
      </w:r>
      <w:r>
        <w:rPr>
          <w:rFonts w:ascii="Consolas" w:hAnsi="Consolas"/>
          <w:color w:val="BE2828"/>
          <w:sz w:val="19"/>
        </w:rPr>
        <w:t>/var/backups/foso/</w:t>
      </w:r>
      <w:r>
        <w:t xml:space="preserve"> hoặc </w:t>
      </w:r>
      <w:r>
        <w:rPr>
          <w:rFonts w:ascii="Consolas" w:hAnsi="Consolas"/>
          <w:color w:val="BE2828"/>
          <w:sz w:val="19"/>
        </w:rPr>
        <w:t>e:\03121F\backups\</w:t>
      </w:r>
      <w:r>
        <w:t>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Bước 2: Tạo CSDL kiểm thử hoặc làm sạch CSDL đích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-- Tạo database mới nếu kiểm thử môi trường Staging/UAT</w:t>
              <w:br/>
              <w:t>CREATE DATABASE IF NOT EXISTS foso_erp_restore CHARACTER SET utf8mb4 COLLATE utf8mb4_unicode_ci;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Bước 3: Nạp dữ liệu vào Database</w:t>
      </w:r>
    </w:p>
    <w:p>
      <w:pPr>
        <w:pStyle w:val="ListBullet"/>
        <w:spacing w:before="20" w:after="20"/>
      </w:pPr>
      <w:r>
        <w:rPr>
          <w:b/>
        </w:rPr>
        <w:t>Trên Linux (tệp nén `.sql.gz`)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gunzip &lt; /var/backups/foso/foso_db_backup_YYYYMMDD_HHMMSS.sql.gz | mysql -u root -p foso_erp_restore</w:t>
            </w:r>
          </w:p>
        </w:tc>
      </w:tr>
    </w:tbl>
    <w:p/>
    <w:p>
      <w:pPr>
        <w:pStyle w:val="ListBullet"/>
        <w:spacing w:before="20" w:after="20"/>
      </w:pPr>
      <w:r>
        <w:rPr>
          <w:b/>
        </w:rPr>
        <w:t>Trên Windows / XAMPP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mysql -u root -p foso_erp_restore &lt; e:\03121F\backups\foso_db_backup_YYYYMMDD_HHMMSS.sql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Bước 4: Kiểm tra tính toàn vẹn (Smoke Test Verification)</w:t>
      </w:r>
    </w:p>
    <w:p>
      <w:pPr>
        <w:pStyle w:val="ListNumber"/>
        <w:spacing w:before="20" w:after="20"/>
      </w:pPr>
      <w:r>
        <w:t>Đăng nhập vào database và kiểm tra số lượng bản ghi: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SELECT COUNT(*) FROM foso_erp_restore.tblstaff;</w:t>
              <w:br/>
              <w:t>SELECT COUNT(*) FROM foso_erp_restore.tblproposals;</w:t>
            </w:r>
          </w:p>
        </w:tc>
      </w:tr>
    </w:tbl>
    <w:p/>
    <w:p>
      <w:pPr>
        <w:pStyle w:val="ListNumber"/>
        <w:spacing w:before="20" w:after="20"/>
      </w:pPr>
      <w:r>
        <w:t>Đăng nhập hệ thống qua giao diện Web và kiểm tra các chức năng:</w:t>
      </w:r>
    </w:p>
    <w:p>
      <w:pPr>
        <w:pStyle w:val="ListBullet"/>
        <w:spacing w:before="20" w:after="20"/>
      </w:pPr>
      <w:r>
        <w:t>Đăng nhập tài khoản Admin &amp; Staff.</w:t>
      </w:r>
    </w:p>
    <w:p>
      <w:pPr>
        <w:pStyle w:val="ListBullet"/>
        <w:spacing w:before="20" w:after="20"/>
      </w:pPr>
      <w:r>
        <w:t>Mở màn hình Dashboard &amp; Danh sách nhân sự.</w:t>
      </w:r>
    </w:p>
    <w:p>
      <w:pPr>
        <w:pStyle w:val="ListBullet"/>
        <w:spacing w:before="20" w:after="20"/>
      </w:pPr>
      <w:r>
        <w:t>Mở màn hình Đề xuất &amp; Phiếu duyệt chi.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Kịch bản 2: Phục hồi Tệp tin &amp; Media (Uploads Restore)</w:t>
      </w:r>
    </w:p>
    <w:p>
      <w:pPr>
        <w:pStyle w:val="ListNumber"/>
        <w:spacing w:before="20" w:after="20"/>
      </w:pPr>
      <w:r>
        <w:t>Giải nén gói sao lưu vào thư mục gốc web: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tar -xzf /var/backups/foso/foso_uploads_YYYYMMDD_HHMMSS.tar.gz -C /var/www/html/</w:t>
            </w:r>
          </w:p>
        </w:tc>
      </w:tr>
    </w:tbl>
    <w:p/>
    <w:p>
      <w:pPr>
        <w:pStyle w:val="ListNumber"/>
        <w:spacing w:before="20" w:after="20"/>
      </w:pPr>
      <w:r>
        <w:t>Phân quyền lại thư mục ghi: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chown -R www-data:www-data /var/www/html/uploads /var/www/html/media</w:t>
              <w:br/>
              <w:t>chmod -R 755 /var/www/html/uploads /var/www/html/media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3. Kịch bản 3: Rollback khi Deploy phiên bản mới thất bại (Deployment Rollback)</w:t>
      </w:r>
    </w:p>
    <w:p>
      <w:pPr>
        <w:spacing w:before="20" w:after="60"/>
      </w:pPr>
      <w:r>
        <w:t>Khi quá trình deploy source code mới hoặc chạy migration DB gặp lỗi nghiêm trọng: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graph TD</w:t>
              <w:br/>
              <w:t xml:space="preserve">    A[Phát hiện lỗi Deploy / Migration] --&gt; B[Kích hoạt chế độ Bảo trì Maintenance Mode]</w:t>
              <w:br/>
              <w:t xml:space="preserve">    B --&gt; C[Khôi phục mã nguồn về Git Tag / Commit trước đó]</w:t>
              <w:br/>
              <w:t xml:space="preserve">    C --&gt; D[Chạy Rollback Script CSDL từ bản backup pre-deploy]</w:t>
              <w:br/>
              <w:t xml:space="preserve">    D --&gt; E[Xóa Application Cache &amp; Session]</w:t>
              <w:br/>
              <w:t xml:space="preserve">    E --&gt; F[Smoke Test kiểm tra dịch vụ]</w:t>
              <w:br/>
              <w:t xml:space="preserve">    F --&gt; G[Tắt chế độ Bảo trì &amp; Đưa hệ thống Online trở lại]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Lệnh thực thi Rollback nhanh:</w:t>
      </w:r>
    </w:p>
    <w:p>
      <w:pPr>
        <w:pStyle w:val="ListNumber"/>
        <w:spacing w:before="20" w:after="20"/>
      </w:pPr>
      <w:r>
        <w:rPr>
          <w:b/>
        </w:rPr>
        <w:t>Khôi phục mã nguồn Git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git reset --hard &lt;PREVIOUS_STABLE_TAG_OR_COMMIT&gt;</w:t>
            </w:r>
          </w:p>
        </w:tc>
      </w:tr>
    </w:tbl>
    <w:p/>
    <w:p>
      <w:pPr>
        <w:pStyle w:val="ListNumber"/>
        <w:spacing w:before="20" w:after="20"/>
      </w:pPr>
      <w:r>
        <w:rPr>
          <w:b/>
        </w:rPr>
        <w:t>Khôi phục CSDL trước deploy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mysql -u root -p foso_production &lt; /var/backups/foso/pre_deploy_backup.sql</w:t>
            </w:r>
          </w:p>
        </w:tc>
      </w:tr>
    </w:tbl>
    <w:p/>
    <w:p>
      <w:pPr>
        <w:pStyle w:val="ListNumber"/>
        <w:spacing w:before="20" w:after="20"/>
      </w:pPr>
      <w:r>
        <w:rPr>
          <w:b/>
        </w:rPr>
        <w:t>Xóa cache ứng dụng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rm -rf application/cache/*</w:t>
            </w:r>
          </w:p>
        </w:tc>
      </w:tr>
    </w:tbl>
    <w:p/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