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ĐỐI SOÁT MENU ITEM ↔ ROUTE ↔ CONTROLLER ↔ METHOD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Thời gian đối soát</w:t>
      </w:r>
      <w:r>
        <w:t>: 2026-08-28 14:06:09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File menu nguồn</w:t>
      </w:r>
      <w:r>
        <w:t xml:space="preserve">: </w:t>
      </w:r>
      <w:r>
        <w:rPr>
          <w:color w:val="1A4B8C"/>
          <w:u w:val="single"/>
        </w:rPr>
        <w:t>`menu_05042024.php`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Tổng số menu items đối soát</w:t>
      </w:r>
      <w:r>
        <w:t>: 318 mục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Tóm tắt kết quả khớp nối Menu ↔ Mã nguồn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 đối soát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Số lượng mục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Tỷ lệ %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MATCHED (Khớp chính xác Controller &amp; Action)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272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85.5%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MISSING_OR_LEGACY (Chưa có Controller hoặc menu cũ)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7.5%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CONTAINER (Menu phân cấp / Dropdown)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6.0%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MATCHED_CONTROLLER (Có Controller, định tuyến qua route/param)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0.9%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Bảng đối soát chi tiết từng Menu Item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  <w:tblHeader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 Menu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Menu / Phân cấp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URL / Route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Bằng chứng (Evidence)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Danh Mục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branch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tnh_branch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branch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Branch.php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products-colors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tnh_products_colors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products/colors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Products.php -&gt; colors()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item-unit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item_unit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units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Units.php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categories-machines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tnh_categories_machines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categories/machines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Categories.php -&gt; machines()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categories-packaging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Tiêu chuẩn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categories/packaging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Categories.php -&gt; packaging()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costs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ch_costs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costs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Costs.php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dvdg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Danh Mục &gt; </w:t>
            </w:r>
            <w:r>
              <w:rPr>
                <w:b/>
              </w:rPr>
              <w:t>Đơn Vị Đánh Giá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customers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client &gt; </w:t>
            </w:r>
            <w:r>
              <w:rPr>
                <w:b/>
              </w:rPr>
              <w:t>customers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brand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Brand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clients/brand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brand()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contacts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DS địa chỉ giao hàng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clients/all_shipping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all_shipping()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status_client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sum_status_customer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clients/status_client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status_client()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groups_client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customer_group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clients/groups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groups()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import_price_group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client &gt; customers &gt; </w:t>
            </w:r>
            <w:r>
              <w:rPr>
                <w:b/>
              </w:rPr>
              <w:t>Bảng giá theo khách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import_price_group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Import_price_group.php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care_of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client &gt; </w:t>
            </w:r>
            <w:r>
              <w:rPr>
                <w:b/>
              </w:rPr>
              <w:t>Chăm sóc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birthday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client &gt; Chăm sóc &gt; </w:t>
            </w:r>
            <w:r>
              <w:rPr>
                <w:b/>
              </w:rPr>
              <w:t>Sinh nhật hôm nay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clients/care_ofs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Clients.php -&gt; care_ofs()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coupon_support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client &gt; Chăm sóc &gt; </w:t>
            </w:r>
            <w:r>
              <w:rPr>
                <w:b/>
              </w:rPr>
              <w:t>coupon_support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coupon_support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Coupon_support.php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proposals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sales &gt; </w:t>
            </w:r>
            <w:r>
              <w:rPr>
                <w:b/>
              </w:rPr>
              <w:t>proposals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proposals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Proposals.php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estimates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sales &gt; </w:t>
            </w:r>
            <w:r>
              <w:rPr>
                <w:b/>
              </w:rPr>
              <w:t>estimates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estimates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Estimates.php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invoices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sales &gt; </w:t>
            </w:r>
            <w:r>
              <w:rPr>
                <w:b/>
              </w:rPr>
              <w:t>invoices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invoices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Invoices.php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credit_notes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sales &gt; </w:t>
            </w:r>
            <w:r>
              <w:rPr>
                <w:b/>
              </w:rPr>
              <w:t>credit_notes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credit_notes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Credit_notes.php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subscriptions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subscriptions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subscriptions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Subscriptions.php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Tiện Ích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utilities/media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Utilities.php -&gt; media()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media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Tiện Ích &gt; </w:t>
            </w:r>
            <w:r>
              <w:rPr>
                <w:b/>
              </w:rPr>
              <w:t>Thư viện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utilities/media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Utilities.php -&gt; media()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utility_backup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Tiện Ích &gt; </w:t>
            </w:r>
            <w:r>
              <w:rPr>
                <w:b/>
              </w:rPr>
              <w:t>utility_backup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backup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backup.php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marketing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marketing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sms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Sms.php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dashboard_marketing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marketing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sms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marketing &gt; </w:t>
            </w:r>
            <w:r>
              <w:rPr>
                <w:b/>
              </w:rPr>
              <w:t>sms_marketing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sms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Sms.php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automations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marketing &gt; </w:t>
            </w:r>
            <w:r>
              <w:rPr>
                <w:b/>
              </w:rPr>
              <w:t>automations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automations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Automations.php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supplier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suppliers/dashboard_suppliers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dashboard_suppliers()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suppliers/dashboard_suppliers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dashboard_suppliers()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supplier &gt; </w:t>
            </w:r>
            <w:r>
              <w:rPr>
                <w:b/>
              </w:rPr>
              <w:t>supplier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group_supplers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supplier &gt; </w:t>
            </w:r>
            <w:r>
              <w:rPr>
                <w:b/>
              </w:rPr>
              <w:t>ch_groups_suppliers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suppliers/groups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groups()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supplier_tn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supplier &gt; supplier &gt; </w:t>
            </w:r>
            <w:r>
              <w:rPr>
                <w:b/>
              </w:rPr>
              <w:t>ch_suppliers_t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all_contact_supp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supplier &gt; </w:t>
            </w:r>
            <w:r>
              <w:rPr>
                <w:b/>
              </w:rPr>
              <w:t>ch_list_contact_suppliers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suppliers/all_contact_suppliers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all_contact_suppliers()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supplier &gt; supplier &gt; </w:t>
            </w:r>
            <w:r>
              <w:rPr>
                <w:b/>
              </w:rPr>
              <w:t>dt_improt_price_suppliert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Import_price.php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supplier_nh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supplier &gt; </w:t>
            </w:r>
            <w:r>
              <w:rPr>
                <w:b/>
              </w:rPr>
              <w:t>ch_mainstream_items_suppliers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suppliers/items_supplier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items_supplier()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ch_criteria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supplier &gt; </w:t>
            </w:r>
            <w:r>
              <w:rPr>
                <w:b/>
              </w:rPr>
              <w:t>ch_criteria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ch_evaluation_criteria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ch_criteria &gt; </w:t>
            </w:r>
            <w:r>
              <w:rPr>
                <w:b/>
              </w:rPr>
              <w:t>ch_evaluation_criteria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suppliers/evaluation_criteria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Suppliers.php -&gt; evaluation_criteria()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supplier &gt; ch_criteria &gt; </w:t>
            </w:r>
            <w:r>
              <w:rPr>
                <w:b/>
              </w:rPr>
              <w:t>supplier_evaluate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Supplier_evaluate.php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supplier_classify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supplier &gt; ch_criteria &gt; </w:t>
            </w:r>
            <w:r>
              <w:rPr>
                <w:b/>
              </w:rPr>
              <w:t>supplier_classify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supplier_classify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Supplier_classify.php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dashboard_purchaser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Dashboard_purchaser.php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dashboard_purchaser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ch_dashboard_purchaser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dashboard_purchaser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Dashboard_purchaser.php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ch_purchases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ch_purchases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dt_purchases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purchases/synthetic_purchase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Purchases.php -&gt; synthetic_purchase()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ch_order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Purchase_order.php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ch_import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dt_import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dt_import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import/synthetic_import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Import.php -&gt; synthetic_import()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ch_return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purchase &gt; </w:t>
            </w:r>
            <w:r>
              <w:rPr>
                <w:b/>
              </w:rPr>
              <w:t>ch_return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return_suppliers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Return_suppliers.php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Dashboard_warehouse.php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dashboard_warehousing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Dashboard_warehouse.php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warehouse_main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warehouse_main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categories_warehouse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warehouse_main &gt; </w:t>
            </w:r>
            <w:r>
              <w:rPr>
                <w:b/>
              </w:rPr>
              <w:t>group_warehouse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warehouse/group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Warehouse.php -&gt; group()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warehouse_main &gt; </w:t>
            </w:r>
            <w:r>
              <w:rPr>
                <w:b/>
              </w:rPr>
              <w:t>list_warehouse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warehouse_localtion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warehouse_main &gt; </w:t>
            </w:r>
            <w:r>
              <w:rPr>
                <w:b/>
              </w:rPr>
              <w:t>warehouse_localtion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warehouse/localtion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Warehouse.php -&gt; localtion()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warning_warehouse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Cảnh báo tồn kho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warning_warehouse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Warning_warehouse.php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ch_transfer_warehouse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Giữ kho (Trên chuyền)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Transfer_bussiness.php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tnh_exporting_stock_producion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stock/exporting_producion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Stock.php -&gt; exporting_producion()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stock/purchase_products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Stock.php -&gt; purchase_products()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purchase_internal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purchase_internal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stock/purchase_internal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Stock.php -&gt; purchase_internal()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export_different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warehouse &gt; </w:t>
            </w:r>
            <w:r>
              <w:rPr>
                <w:b/>
              </w:rPr>
              <w:t>ch_export_different_t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export_different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Export_different.php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assigned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assigned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assigned &gt; </w:t>
            </w:r>
            <w:r>
              <w:rPr>
                <w:b/>
              </w:rPr>
              <w:t>Danh sách công việc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tasks?not_kanban=true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tasks?not_kanban=true.php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tasks_kanban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assigned &gt; </w:t>
            </w:r>
            <w:r>
              <w:rPr>
                <w:b/>
              </w:rPr>
              <w:t>Danh sách kanban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tasks?kanban=true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tasks?kanban=true.php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tasks_calendar_pod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assigned &gt; </w:t>
            </w:r>
            <w:r>
              <w:rPr>
                <w:b/>
              </w:rPr>
              <w:t>Lịch công việc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tasks/calendar_pod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Tasks.php -&gt; calendar_pod()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gantt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assigned &gt; </w:t>
            </w:r>
            <w:r>
              <w:rPr>
                <w:b/>
              </w:rPr>
              <w:t>Gantt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gantt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Gantt.php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gantt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assigned &gt; </w:t>
            </w:r>
            <w:r>
              <w:rPr>
                <w:b/>
              </w:rPr>
              <w:t>tnh_work_plan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work_plan/handling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Work_plan.php -&gt; handling()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suggest_ticket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dt_suggest_ticket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quotation_request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quotation_request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quotation_request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Quotation_request.php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purchase_order_request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Purchase_order_request.php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production_order_request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production_order_request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Production_order_request.php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stock_out_request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stock_out_request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stock_out_request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Stock_out_request.php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suggest_purchase_npl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dt_suggest_purchase_npl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suggest_purchase_npl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Suggest_purchase_npl.php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suggest_ticket_purchase_products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dt_suggest_ticket_purchase_products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suggest_ticket_purchase_products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Suggest_ticket_purchase_products.php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suggest_repalce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dt_suggest_replace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suggest_repalce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Suggest_repalce.php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Suggest_paid_holidays.php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dt_suggest_rating_system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Suggest_rating_system.php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suggest_rating_process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dt_suggest_rating_process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suggest_rating_process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Suggest_rating_process.php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dt_suggest_rating_machines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Suggest_rating_machines.php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Suggest_maintenance.php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suggest_check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dt_suggest_check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suggest_check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Suggest_check.php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Suggest_task.php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suggest_plan_purchase_nvl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dt_suggest_plan_purchase_nvl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suggest_plan_purchase?type=1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suggest_plan_purchase?type=1.php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suggest_plan_purchase_vt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dt_suggest_plan_purchase_vt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suggest_plan_purchase?type=2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suggest_plan_purchase?type=2.php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dt_suggest_plan_purchase_machines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suggest_plan_purchase?type=3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suggest_plan_purchase?type=3.php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dt_suggest_plan_purchase_vt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Suggest_plan_purchase.php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Suggest_plan_evaluate.php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Suggest_plan_overtime.php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Suggest_plan_outsource.php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request_repair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ch_request_repair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request_repair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Request_repair.php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Suggest_plan_recruitment.php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suggest_additional_personnel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dt_suggest_additional_personnel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suggest_additional_personnel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Suggest_additional_personnel.php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dt_suggest_plan_educate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Suggest_plan_educate.php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ch_purchase_request_material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Purchase_request_material.php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ch_purchase_request_zinc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Purchase_request_zinc.php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Request_template.php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suggest_control_vehicle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dt_suggest_control_vehicle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suggest_control_vehicle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Suggest_control_vehicle.php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request_control_vehicle_bussiness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dt_request_control_vehicle_bussiness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request_control_vehicle_bussiness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Request_control_vehicle_bussiness.php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Suggest_recruitment.php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Suggest_educate.php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Suggest_evaluate.php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dt_suggest_outsource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Suggest_outsource.php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dt_request_overtime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Request_overtime.php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Request_export_products.php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Request_printed_page_layout.php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Request_graft_size.php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dt_request_plan_calibration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Request_plan_calibration.php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Request_calibration.php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request_client_complaints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ch_request_client_complaints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request_client_complaints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Request_client_complaints.php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request_system_control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ch_request_system_control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request_system_control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Request_system_control.php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Request_place_the_tank_mold.php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Request_improve.php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dt_suggest_ticket &gt; </w:t>
            </w:r>
            <w:r>
              <w:rPr>
                <w:b/>
              </w:rPr>
              <w:t>ch_request_bussiness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request_bussiness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Request_bussiness.php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moderation_ticket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dt_moderation_ticket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moderation_plan_stage_in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dt_moderation_plan_stage_offset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moderation_plan_stage?type=1.php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moderation_plan_stage_phun_bong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dt_moderation_plan_stage_phun_bong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moderation_plan_stage?type=7.php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moderation_plan_stage_can_mang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dt_moderation_plan_stage_can_mang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moderation_plan_stage?type=6.php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moderation_plan_stage_boi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dt_moderation_plan_stage_boi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moderation_plan_stage?type=8.php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moderation_plan_stage_be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dt_moderation_plan_stage_be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moderation_plan_stage?type=9.php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moderation_plan_stage_ep_nhu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dt_moderation_plan_stage_ep_nhu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moderation_plan_stage?type=17.php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moderation_plan_stage_cat_tp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dt_moderation_plan_stage_cat_tp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moderation_plan_stage?type=18.php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moderation_plan_stage_khoan_lo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dt_moderation_plan_stage_khoan_lo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moderation_plan_stage?type=14.php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moderation_plan_stage_kiem_kim_loai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dt_moderation_plan_stage_kiem_kim_loai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moderation_plan_stage?type=19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moderation_plan_stage?type=19.php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moderation_plan_stage_kiem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dt_moderation_plan_stage_kiem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moderation_plan_stage/moderation_plan_stage_kiem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Moderation_plan_stage.php -&gt; moderation_plan_stage_kiem()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moderation_plan_stage_phan_don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dt_moderation_plan_stage_phan_don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moderation_plan_stage/moderation_plan_stage_phan_don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Moderation_plan_stage.php -&gt; moderation_plan_stage_phan_don()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moderation_plan_stage_giao_hang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dt_moderation_plan_stage_phieu_giao_hang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moderation_plan_stage/moderation_plan_stage_giao_hang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Moderation_plan_stage.php -&gt; moderation_plan_stage_giao_hang()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moderation_control_vehicle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dt_moderation_plan_stage_dieu_xe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moderation_control_vehicle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Moderation_control_vehicle.php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moderation_quotes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ch_moderation_quotes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moderation_quotes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Moderation_quotes.php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ch_moderation_purchase_material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moderation_purchase_material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Moderation_purchase_material.php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ch_moderation_purchase_zinc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Moderation_purchase_zinc.php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moderation_template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Moderation_template.php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moderation_recruitment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Moderation_recruitment.php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Moderation_outsource.php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138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dt_moderation_overtime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Moderation_overtime.php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Moderation_order.php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moderation_production_order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ch_moderation_production_order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moderation_production_order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Moderation_production_order.php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moderation_export_products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Moderation_export_products.php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moderation_printed_page_layout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Moderation_printed_page_layout.php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moderation_graft_size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Moderation_graft_size.php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moderation_calibration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Moderation_calibration.php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moderation_stock_out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ch_moderation_stock_out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moderation_stock_out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Moderation_stock_out.php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Moderation_maintenance.php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dt_moderation_ticket &gt; </w:t>
            </w:r>
            <w:r>
              <w:rPr>
                <w:b/>
              </w:rPr>
              <w:t>ch_moderation_place_the_tank_mold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moderation_place_the_tank_mold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Moderation_place_the_tank_mold.php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internal_proposal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Đề xuất nội bộ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internal_proposal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Internal_proposal.php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149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menu_hand_over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tnh_hand_over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hand_over/delivery_records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Hand_over.php -&gt; delivery_records()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category_hand_over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tnh_hand_over &gt; </w:t>
            </w:r>
            <w:r>
              <w:rPr>
                <w:b/>
              </w:rPr>
              <w:t>tnh_category_hand_over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handover_task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tnh_hand_over &gt; </w:t>
            </w:r>
            <w:r>
              <w:rPr>
                <w:b/>
              </w:rPr>
              <w:t>tnh_handover_task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hand_over/task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Hand_over.php -&gt; task()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delivery_records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tnh_hand_over &gt; </w:t>
            </w:r>
            <w:r>
              <w:rPr>
                <w:b/>
              </w:rPr>
              <w:t>tnh_delivery_records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hand_over/delivery_records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Hand_over.php -&gt; delivery_records()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expenses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expenses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expenses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Expenses.php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tnh_material_product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Dashboard_product.php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</w:t>
            </w:r>
            <w:r>
              <w:rPr>
                <w:b/>
              </w:rPr>
              <w:t>sum_dashboard_product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Dashboard_product.php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tnh_item_materials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</w:t>
            </w:r>
            <w:r>
              <w:rPr>
                <w:b/>
              </w:rPr>
              <w:t>tnh_item_materials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tnh_item_materials_category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tnh_item_materials &gt; </w:t>
            </w:r>
            <w:r>
              <w:rPr>
                <w:b/>
              </w:rPr>
              <w:t>tnh_item_materials_category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items/category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Items.php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tnh_item_materials_list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tnh_item_materials &gt; </w:t>
            </w:r>
            <w:r>
              <w:rPr>
                <w:b/>
              </w:rPr>
              <w:t>tnh_item_materials_list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Items.php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</w:t>
            </w:r>
            <w:r>
              <w:rPr>
                <w:b/>
              </w:rPr>
              <w:t>tnh_products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tnh_category_product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tnh_products &gt; </w:t>
            </w:r>
            <w:r>
              <w:rPr>
                <w:b/>
              </w:rPr>
              <w:t>tnh_category_product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tnh_products_list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tnh_products &gt; </w:t>
            </w:r>
            <w:r>
              <w:rPr>
                <w:b/>
              </w:rPr>
              <w:t>tnh_products_list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tnh_products &gt; </w:t>
            </w:r>
            <w:r>
              <w:rPr>
                <w:b/>
              </w:rPr>
              <w:t>tnh_bom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products/bom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MATCHED_CONTROLLER (Có Controller, định tuyến qua route/param)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Products.php (Controller active)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tnh_list_bom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tnh_products &gt; </w:t>
            </w:r>
            <w:r>
              <w:rPr>
                <w:b/>
              </w:rPr>
              <w:t>tnh_list_bom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products/list_bom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Products.php -&gt; list_bom()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tnh_tools_supplies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</w:t>
            </w:r>
            <w:r>
              <w:rPr>
                <w:b/>
              </w:rPr>
              <w:t>tnh_tools_supplies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tnh_category_tools_supplies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tnh_material_product &gt; tnh_tools_supplies &gt; </w:t>
            </w:r>
            <w:r>
              <w:rPr>
                <w:b/>
              </w:rPr>
              <w:t>tnh_category_tools_supplies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tools_supplies/category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Tools_supplies.php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tnh_tools_supplies_list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tnh_material_product &gt; tnh_tools_supplies &gt; </w:t>
            </w:r>
            <w:r>
              <w:rPr>
                <w:b/>
              </w:rPr>
              <w:t>tnh_tools_supplies_list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tools_supplies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Tools_supplies.php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inventory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inventory &gt; </w:t>
            </w:r>
            <w:r>
              <w:rPr>
                <w:b/>
              </w:rPr>
              <w:t>ch_inventory_warehouse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Inventory.php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adjusted_warehouse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inventory &gt; </w:t>
            </w:r>
            <w:r>
              <w:rPr>
                <w:b/>
              </w:rPr>
              <w:t>ch_adjusted_warehouse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adjusted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Adjusted.php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moderation_plan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tnh_moderation_plan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production_list/moderation_plan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Production_list.php -&gt; moderation_plan()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plan_propose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c_plan_propose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plan_propose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Plan_propose.php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productions_orders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productions_orders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manufactures/productions_orders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productions_orders()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order_production_details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order_production_details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manufactures/order_production_details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order_production_details()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manufactures/list_manufactures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list_manufactures()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list_manufactures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manufactures/list_manufactures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list_manufactures()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tnh_business_plan_acronym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Business_plan.php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tnh_plan_of_materials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tnh_plan_of_materials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manufactures/productions_plan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productions_plan()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productions_plan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manufactures &gt; tnh_plan_of_materials &gt; </w:t>
            </w:r>
            <w:r>
              <w:rPr>
                <w:b/>
              </w:rPr>
              <w:t>productions_plan_acronym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manufactures/productions_plan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productions_plan()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productions_plan_purchase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tnh_plan_of_materials &gt; </w:t>
            </w:r>
            <w:r>
              <w:rPr>
                <w:b/>
              </w:rPr>
              <w:t>productions_plan_purchase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manufactures/productions_plan_purchase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productions_plan_purchase()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order_production_details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Điều độ sản xuất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production_smoothing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Production_smoothing.php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tnh_manufacturing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tnh_manufacturing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manufactures/index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manufactures &gt; tnh_manufacturing &gt; </w:t>
            </w:r>
            <w:r>
              <w:rPr>
                <w:b/>
              </w:rPr>
              <w:t>manufacture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manufacture/index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Manufacture.php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tnh_manufacturing &gt; </w:t>
            </w:r>
            <w:r>
              <w:rPr>
                <w:b/>
              </w:rPr>
              <w:t>Tổng hợp xuất kẽm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synthetic_zinc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Synthetic_zinc.php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synthetic_stage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manufactures &gt; tnh_manufacturing &gt; </w:t>
            </w:r>
            <w:r>
              <w:rPr>
                <w:b/>
              </w:rPr>
              <w:t>Lệnh sản xuất theo công đoạn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synthetic_stage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Synthetic_stage.php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synthetic_hold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manufactures &gt; </w:t>
            </w:r>
            <w:r>
              <w:rPr>
                <w:b/>
              </w:rPr>
              <w:t>dt_synthetic_hold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synthetic_hold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Synthetic_hold.php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QC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quality_control/check_quality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Quality_control.php -&gt; check_quality()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check_quality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QC &gt; </w:t>
            </w:r>
            <w:r>
              <w:rPr>
                <w:b/>
              </w:rPr>
              <w:t>check_quality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quality_control/check_quality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Quality_control.php -&gt; check_quality()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QC &gt; </w:t>
            </w:r>
            <w:r>
              <w:rPr>
                <w:b/>
              </w:rPr>
              <w:t>category_errors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quality_control/category_errors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Quality_control.php -&gt; category_errors()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189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detail_errors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QC &gt; </w:t>
            </w:r>
            <w:r>
              <w:rPr>
                <w:b/>
              </w:rPr>
              <w:t>tnh_detail_errors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quality_control/detail_errors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Quality_control.php -&gt; detail_errors()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contracts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sell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sell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Dashboard_order.php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ch_dashboard_purchaser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dashboard_order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Dashboard_order.php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quote_stage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Bảng giá công đoạn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quote_stage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Quote_stage.php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Báo giá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order_information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order_information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orders/information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MATCHED_CONTROLLER (Có Controller, định tuyến qua route/param)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orders.php (Controller active)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orders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returned_goods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returned_goods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Returned_goods.php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contracts_sales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sell &gt; </w:t>
            </w:r>
            <w:r>
              <w:rPr>
                <w:b/>
              </w:rPr>
              <w:t>contracts_sales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contracts_sales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Contracts_sales.php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releases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synthetic_releases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releases &gt; </w:t>
            </w:r>
            <w:r>
              <w:rPr>
                <w:b/>
              </w:rPr>
              <w:t>dt_delivery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releases/synthetic_releases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Releases.php -&gt; synthetic_releases()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deliveries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releases &gt; </w:t>
            </w:r>
            <w:r>
              <w:rPr>
                <w:b/>
              </w:rPr>
              <w:t>deliveries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releases/deliveries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Releases.php -&gt; deliveries()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outsource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Bảo trì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maintenance/calendar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Maintenance.php -&gt; calendar()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Bảo trì &gt; </w:t>
            </w:r>
            <w:r>
              <w:rPr>
                <w:b/>
              </w:rPr>
              <w:t>c_category_maintenance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maintenance_calendar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Bảo trì &gt; </w:t>
            </w:r>
            <w:r>
              <w:rPr>
                <w:b/>
              </w:rPr>
              <w:t>Lịch bảo trì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maintenance/calendar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Maintenance.php -&gt; calendar()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Bảo trì &gt; </w:t>
            </w:r>
            <w:r>
              <w:rPr>
                <w:b/>
              </w:rPr>
              <w:t>Phiếu bảo trì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Maintenance.php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Phiếu báo cáo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production_report_incident_tracking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Phiếu báo cáo &gt; </w:t>
            </w:r>
            <w:r>
              <w:rPr>
                <w:b/>
              </w:rPr>
              <w:t>Phiếu Theo Dõi Báo Cáo Không Phù Hợp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production_report/incident_tracking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Production_report.php -&gt; incident_tracking()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service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dt_serivce_title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service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Service.php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209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dt_service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dt_serivce_title &gt; </w:t>
            </w:r>
            <w:r>
              <w:rPr>
                <w:b/>
              </w:rPr>
              <w:t>dt_serivce_ticket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service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Service.php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fixed_assets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ch_fixed_assets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Record_increased.php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ch_fixed_assets &gt; </w:t>
            </w:r>
            <w:r>
              <w:rPr>
                <w:b/>
              </w:rPr>
              <w:t>ch_record_increased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Record_increased.php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ch_type_record_increased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ch_fixed_assets &gt; </w:t>
            </w:r>
            <w:r>
              <w:rPr>
                <w:b/>
              </w:rPr>
              <w:t>ch_type_record_increased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type_record_increased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Type_record_increased.php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ch_depreciation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ch_fixed_assets &gt; </w:t>
            </w:r>
            <w:r>
              <w:rPr>
                <w:b/>
              </w:rPr>
              <w:t>ch_depreciation_menu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depreciation1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depreciation1.php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debt_selling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debt_selling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dashboard_debt_selling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Dashboard_debt_selling.php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dashboard_debt_selling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dashboard_debt_selling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Dashboard_debt_selling.php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dt_coupon_invoice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coupon_invoice/synthetic_coupon_invoice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Coupon_invoice.php -&gt; synthetic_coupon_invoice()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Coupon_invoice.php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vouchers_for_coupon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vouchers_for_coupon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vouchers_coupon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Vouchers_coupon.php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debt_clients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debt_clients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Debt_clients.php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debt_selling &gt; </w:t>
            </w:r>
            <w:r>
              <w:rPr>
                <w:b/>
              </w:rPr>
              <w:t>other_payslips_coupon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other_payslips_coupon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Other_payslips_coupon.php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debt_purchase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Dashboard_debt_purchase.php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Dashboard_debt_purchase.php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ch_purchase_invoice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Purchase_invoice.php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dt_purchase_invoice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purchase_invoice/synthetic_invoice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Purchase_invoice.php -&gt; synthetic_invoice()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vouchers_for_purchase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ch_pay_slip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pay_slip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Pay_slip.php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synthetic_payslip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dt_pay_slip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pay_slip/synthetic_payslip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Pay_slip.php -&gt; synthetic_payslip()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ch_debt_suppliers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debt_suppliers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Debt_suppliers.php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ch_suggestion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Suggestion.php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advance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ch_advance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advance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Advance.php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ch_other_payslips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other_payslip_manage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debt_purchase &gt; </w:t>
            </w:r>
            <w:r>
              <w:rPr>
                <w:b/>
              </w:rPr>
              <w:t>dt_other_payslips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other_payslips/other_payslip_manage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Other_payslips.php -&gt; other_payslip_manage()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paid_holiday_leave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Đơn xin nghỉ phép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paid_holidays/paid_holiday_leave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Paid_holidays.php -&gt; paid_holiday_leave()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Đơn xin nghỉ phép &gt; </w:t>
            </w:r>
            <w:r>
              <w:rPr>
                <w:b/>
              </w:rPr>
              <w:t>Phép năm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report_paid_holiday_leave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Đơn xin nghỉ phép &gt; Phép năm &gt; </w:t>
            </w:r>
            <w:r>
              <w:rPr>
                <w:b/>
              </w:rPr>
              <w:t>Thống kê ngày phép, loại phép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paid_holidays/report_paid_holiday_leave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Paid_holidays.php -&gt; report_paid_holiday_leave()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setup_paid_holidays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Đơn xin nghỉ phép &gt; Phép năm &gt; </w:t>
            </w:r>
            <w:r>
              <w:rPr>
                <w:b/>
              </w:rPr>
              <w:t>Thiết lập phép năm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paid_holidays/setup_paid_holidays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Paid_holidays.php -&gt; setup_paid_holidays()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paid_holidays_follow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Đơn xin nghỉ phép &gt; Phép năm &gt; </w:t>
            </w:r>
            <w:r>
              <w:rPr>
                <w:b/>
              </w:rPr>
              <w:t>Theo dõi phép năm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paid_holidays/paid_holidays_follow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Paid_holidays.php -&gt; paid_holidays_follow()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personnel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Hành chính - Nhân sự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dashboard_personnel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staffss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staff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Danh sách nhân viên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Staff.php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departments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Bộ phận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departments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Departments.php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Vị trí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Roles.php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ch_board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Board.php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block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ch_block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block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Block.php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ch_room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Room.php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ch_nest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nest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Nest.php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staff &gt; </w:t>
            </w:r>
            <w:r>
              <w:rPr>
                <w:b/>
              </w:rPr>
              <w:t>ch_group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violation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Violation_records.php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list_protocol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violation &gt; </w:t>
            </w:r>
            <w:r>
              <w:rPr>
                <w:b/>
              </w:rPr>
              <w:t>Loại biên bản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list_protocol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List_protocol.php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violation &gt; </w:t>
            </w:r>
            <w:r>
              <w:rPr>
                <w:b/>
              </w:rPr>
              <w:t>Biên bản vi phạm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violation_records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Violation_records.php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list_decision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Quyết định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decision/list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Decision.php -&gt; list()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decision_category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Quyết định &gt; </w:t>
            </w:r>
            <w:r>
              <w:rPr>
                <w:b/>
              </w:rPr>
              <w:t>Danh mục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decision/category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Decision.php -&gt; category()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Quyết định &gt; </w:t>
            </w:r>
            <w:r>
              <w:rPr>
                <w:b/>
              </w:rPr>
              <w:t>Biên bản quyết định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decision/list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Decision.php -&gt; list()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Phiếu đề xuất tăng ca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Suggest_overtime.php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Tăng ca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business_fee_other/business_fee_other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Business_fee_other.php -&gt; business_fee_other()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Tăng ca &gt; </w:t>
            </w:r>
            <w:r>
              <w:rPr>
                <w:b/>
              </w:rPr>
              <w:t>Tăng ca tháng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business_fee_other/business_fee_other_overtime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Business_fee_other.php -&gt; business_fee_other_overtime()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report_business_fee_other_overtime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Tăng ca &gt; </w:t>
            </w:r>
            <w:r>
              <w:rPr>
                <w:b/>
              </w:rPr>
              <w:t>Thống kê giờ tăng ca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business_fee_other/report_business_fee_other_overtime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Business_fee_other.php -&gt; report_business_fee_other_overtime()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business_fee_boiler_calculate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Tăng ca &gt; </w:t>
            </w:r>
            <w:r>
              <w:rPr>
                <w:b/>
              </w:rPr>
              <w:t>Bảng tính tăng ca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business_fee_other/business_fee_other_calculate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Business_fee_other.php -&gt; business_fee_other_calculate()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timekeeping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timekeeping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working_hours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timekeeping &gt; </w:t>
            </w:r>
            <w:r>
              <w:rPr>
                <w:b/>
              </w:rPr>
              <w:t>Chi tiết giờ công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salary/timekeeping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Salary.php -&gt; timekeeping()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dashboard_timekeeping_hours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timekeeping &gt; </w:t>
            </w:r>
            <w:r>
              <w:rPr>
                <w:b/>
              </w:rPr>
              <w:t>Thống kê ngày công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salary/dashboard_timekeeping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Salary.php -&gt; dashboard_timekeeping()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kpi/list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MATCHED_CONTROLLER (Có Controller, định tuyến qua route/param)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Kpi.php (Controller active)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dt_category_kpi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kpi/category_kpi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Kpi.php -&gt; category_kpi()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detail_task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dt_detail_task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kpi/detail_task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Kpi.php -&gt; detail_task()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dt_suggest_kpi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kpi/suggest_kpi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Kpi.php -&gt; suggest_kpi()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dt_quota_bonus_discipline_kt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quota_bonus_discipline?type=1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quota_bonus_discipline?type=1.php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dt_quota_bonus_discipline_kl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quota_bonus_discipline?type=2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quota_bonus_discipline?type=2.php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dt_suggest_bonus_discipline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Suggest_bonus_discipline.php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269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kpi &gt; </w:t>
            </w:r>
            <w:r>
              <w:rPr>
                <w:b/>
              </w:rPr>
              <w:t>dt_decision_bonus_discipline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decision_bonus_discipline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Decision_bonus_discipline.php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payroll_payment_child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salary &gt; </w:t>
            </w:r>
            <w:r>
              <w:rPr>
                <w:b/>
              </w:rPr>
              <w:t>payroll_payment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payroll/payroll_payment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Payroll.php -&gt; payroll_payment()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salary &gt; </w:t>
            </w:r>
            <w:r>
              <w:rPr>
                <w:b/>
              </w:rPr>
              <w:t>Bảng lương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payroll/payroll_salary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Payroll.php -&gt; payroll_salary()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salary &gt; </w:t>
            </w:r>
            <w:r>
              <w:rPr>
                <w:b/>
              </w:rPr>
              <w:t>Bảng lương audit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payroll/payroll_salary_audit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Payroll.php -&gt; payroll_salary_audit()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giay_phep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Giấy phép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evaluate?type=license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evaluate?type=license.php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chung_nhan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Chứng nhận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evaluate?type=certification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evaluate?type=certification.php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chung_chi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Hành chính - Nhân sự &gt; </w:t>
            </w:r>
            <w:r>
              <w:rPr>
                <w:b/>
              </w:rPr>
              <w:t>Chứng chỉ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evaluate?type=certificate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evaluate?type=certificate.php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tasks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tasks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knowledge-base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knowledge-base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reports/knowledge_base_articles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knowledge_base_articles()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utilities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utilities &gt; </w:t>
            </w:r>
            <w:r>
              <w:rPr>
                <w:b/>
              </w:rPr>
              <w:t>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utilities/calendar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Utilities.php -&gt; calendar()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announcements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utilities &gt; </w:t>
            </w:r>
            <w:r>
              <w:rPr>
                <w:b/>
              </w:rPr>
              <w:t>announcements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announcements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Announcements.php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surveys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utilities &gt; </w:t>
            </w:r>
            <w:r>
              <w:rPr>
                <w:b/>
              </w:rPr>
              <w:t>surveys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surveys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surveys.php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reports/checkQuality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checkQuality()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dashboard_reports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CONTAINER (Menu phân cấp / Dropdown)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Menu nhóm / Dropdown cha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checkQuality-reports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Báo cáo QC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reports/checkQuality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checkQuality()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sales-reports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sales_reports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reports/sales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sales()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expenses-reports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expenses_reports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reports/purchase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purchase()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debt_customer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debt_customer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reports/debt_customer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debt_customer()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289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ch_fund_balance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ch_fund_balance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reports/fund_balance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fund_balance()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warehouse-reports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ch_warehouse_reports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reports/warehouse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warehouse()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productions_reports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reports/productions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productions()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expenses-vs-income-reports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reports &gt; </w:t>
            </w:r>
            <w:r>
              <w:rPr>
                <w:b/>
              </w:rPr>
              <w:t>expenses_vs_income_reports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reports/expenses_vs_income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Reports.php -&gt; expenses_vs_income()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report_dashboard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report_dashboard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report_dashboard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Report_dashboard.php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tnh_production_list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Production_list.php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dt_category_salary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step_salary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dt_step_salary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category_salary/step_salary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step_salary()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coefficient_salary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dt_coefficient_salary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category_salary/coefficient_salary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coefficient_salary()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dt_category_permission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category_salary/category_permission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category_permission()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dt_permission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category_salary/permission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permission()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contract_labor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dt_contract_labor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category_salary/contract_labor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Category_salary.php -&gt; contract_labor()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ch_type_reports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Type_reports.php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ch_group_reports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group_reports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Group_reports.php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ch_type_error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Type_error.php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ch_group_error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group_error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Group_error.php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dao_tao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Đào tạo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evaluate?type=educate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evaluate?type=educate.php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nhom_dao_tao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Nhóm đào tạo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type_evaluate?type=educate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type_evaluate?type=educate.php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evaluate?type=evaluate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evaluate?type=evaluate.php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ch_category_evaluate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Category_evaluate.php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309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type_evaluate_evaluate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Loại đánh giá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type_evaluate?type=evaluate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MISSING_OR_LEGACY (Chưa có Controller hoặc menu cũ)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Không tìm thấy type_evaluate?type=evaluate.php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ch_category_complaints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category_complaints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Category_complaints.php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ch_category_improve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Category_improve.php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ch_type_improve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type_improve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Type_improve.php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ch_type_system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Type_system.php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ch_category_system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Category_system.php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ch_system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Bảng Danh Mục Lương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category_salary_list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Category_salary_list.php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category_eloquence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Bảng Khoản Phép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category_eloquence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Category_eloquence.php -&gt; index()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category_eloquence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dt_category_salary &gt; </w:t>
            </w:r>
            <w:r>
              <w:rPr>
                <w:b/>
              </w:rPr>
              <w:t>Bảng Danh Sách Hỗ Trợ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list_subsidize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MATCHED (Khớp chính xác Controller &amp; Action)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List_subsidize.php -&gt; index()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