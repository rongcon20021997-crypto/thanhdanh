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BÁO CÁO KIỂM TOÁN BẢO MẬT &amp; RÀ SOÁT CREDENTIALS (SECURITY AUDIT)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Thời gian quét</w:t>
      </w:r>
      <w:r>
        <w:t>: 2026-08-28 14:05:46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Số file mã nguồn kiểm tra</w:t>
      </w:r>
      <w:r>
        <w:t>: 4408 files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Số cảnh báo phát hiện</w:t>
      </w:r>
      <w:r>
        <w:t>: 493 điểm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Tóm tắt phân loại rủi ro (Risk Summary)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cantSplit/>
          <w:tblHeader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Loại cảnh báo bảo mật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Số lượng phát hiện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 cảnh báo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Database User / Host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P1 (Medium)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Database Password Hardcode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P0 (Critical)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Dangerous PHP Function (eval/exec/system)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16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P1 (Medium)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473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P1 (Medium)</w:t>
            </w:r>
          </w:p>
        </w:tc>
      </w:tr>
    </w:tbl>
    <w:p/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Chi tiết các điểm cần khắc phục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  <w:tblHeader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Tệp tin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Dòng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Loại cảnh báo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Đoạn mã / Trích đoạn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check_schema.php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Database User / Host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if (preg_match("/'hostname' =&gt; '(.*?)',/", $content, $m1) &amp;&amp;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check_schema.php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Database Password Hardcode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preg_match("/'password' =&gt; '(.*?)',/", $content, $m3) &amp;&amp;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lint.php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Dangerous PHP Function (eval/exec/system)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$output = shell_exec('php -l ' . escapeshellarg(__DIR__ . '/application/views/admin/dashboard_kpi/tabs/dashboard.php'));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application/config/config.php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543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Dangerous PHP Function (eval/exec/system)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`\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Note: You need to have eval() enabled for this to work.`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application/config/memcached.php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Database User / Host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'hostname' =&gt; '127.0.0.1',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application/controllers/Cron.php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350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$result = $this-&gt;db-&gt;query($query)-&gt;result_array();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application/controllers/Cron.php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1220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$tranfer_business_item = $this-&gt;db-&gt;query($tb_production_order_tranfer)-&gt;result_array();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application/controllers/Dashboard_srceen_office.php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200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// $result = $this-&gt;db-&gt;query($sql)-&gt;row_array();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application/controllers/Dashboard_srceen_office.php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250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$resultOrders = $this-&gt;db-&gt;query($sqlOrders)-&gt;row();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application/controllers/Dashboard_srceen_office.php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271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$resultBusiness = $this-&gt;db-&gt;query($sqlBusiness)-&gt;row();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application/controllers/Dashboard_srceen_office.php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1056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$row = $this-&gt;db-&gt;query($sql, [$date_dashboard_srceen_sales])-&gt;row_array();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application/controllers/Dashboard_srceen_office.php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1088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$rowsuggestion = $this-&gt;db-&gt;query($sqlsuggestion, [$date_dashboard_srceen_sales])-&gt;row_array();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application/controllers/Dashboard_srceen_office.php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1149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$row = $this-&gt;db-&gt;query($sql, [date('Y-m-d'), date('Y-m-d')])-&gt;row_array();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application/controllers/Dashboard_srceen_office.php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1166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$row2 = $this-&gt;db-&gt;query($sql2, [date('Y-m-d'), date('Y-m-d')])-&gt;row_array();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application/controllers/Dashboard_srceen_vp.php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116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 = $this-&gt;db-&gt;query($sql)-&gt;row_array();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application/controllers/Dashboard_srceen_vp.php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1631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$row = $this-&gt;db-&gt;query($sql, [$date_dashboard_srceen_sales])-&gt;row_array();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application/controllers/Dashboard_srceen_vp.php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1663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$rowsuggestion = $this-&gt;db-&gt;query($sqlsuggestion, [$date_dashboard_srceen_sales])-&gt;row_array();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application/controllers/Dashboard_srceen_vp.php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1724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$row = $this-&gt;db-&gt;query($sql, [date('Y-m-d'), date('Y-m-d')])-&gt;row_array();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application/controllers/Dashboard_srceen_vp.php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1741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$row2 = $this-&gt;db-&gt;query($sql2, [date('Y-m-d'), date('Y-m-d')])-&gt;row_array();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application/controllers/Migration.php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217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$this-&gt;db-&gt;query('UPDATE '' . $t['table'] . '' SET '' . $t['field'] . '' = replace(' . $t['field'] . ', "' . $old_url . 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application/controllers/Power_bi_business_results.php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78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$deliveries_cost = $this-&gt;db-&gt;query($query)-&gt;result();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application/controllers/admin/Category_tasks.php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1256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 = $this-&gt;db-&gt;query($sql)-&gt;result_array();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application/controllers/admin/Coupon_invoice.php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629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$items =$this-&gt;db-&gt;query($tb_tamp)-&gt;result_array();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$manu = $this-&gt;db-&gt;query($sql_manu)-&gt;row();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$order = $this-&gt;db-&gt;query($sql_order)-&gt;row();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$purchase = $this-&gt;db-&gt;query($sql_purchase)-&gt;row();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$warehouse = $this-&gt;db-&gt;query($sql_warehouse)-&gt;row();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$kpi = $this-&gt;db-&gt;query($sql_kpi)-&gt;row();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1778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$s['tasks_completed_process'] = $this-&gt;db-&gt;query("SELECT COUNT(*) as total FROM tbltasks WHERE {$cond_start} AND EXISTS 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1779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$s['tasks_completed_process_old'] = $this-&gt;db-&gt;query("SELECT COUNT(*) as total FROM tbltasks WHERE {$cond_start_old} AND...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1782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$s['production_report'] = $this-&gt;db-&gt;query("SELECT COUNT(*) as total FROM tblproduction_report WHERE {$cond_date}")-&gt;row...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1783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$s['production_report_old'] = $this-&gt;db-&gt;query("SELECT COUNT(*) as total FROM tblproduction_report WHERE {$cond_date_old...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1784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$s['production_report_violate_old'] = $this-&gt;db-&gt;query("SELECT COUNT(*) as total FROM tblproduction_report WHERE violate...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1787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$s['tasks_in_progress'] = $this-&gt;db-&gt;query("SELECT COUNT(*) as total FROM tbltasks WHERE {$cond_start} AND status != 5")...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1788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$s['tasks_in_progress_old'] = $this-&gt;db-&gt;query("SELECT COUNT(*) as total FROM tbltasks WHERE {$cond_start_old} AND statu...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1791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$s['tasks_incomplete_process'] = $this-&gt;db-&gt;query("SELECT COUNT(*) as total FROM tbltasks WHERE {$cond_start} AND EXISTS...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1792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$s['tasks_incomplete_process_old'] = $this-&gt;db-&gt;query("SELECT COUNT(*) as total FROM tbltasks WHERE {$cond_start_old} AN...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1795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$s['tasks_no_check'] = $this-&gt;db-&gt;query("SELECT COUNT(*) as total FROM tbltasks WHERE {$cond_start} AND EXISTS (SELECT 1...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1796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$s['tasks_no_check_old'] = $this-&gt;db-&gt;query("SELECT COUNT(*) as total FROM tbltasks WHERE {$cond_start_old} AND EXISTS (...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1799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$s['tasks_overdue'] = $this-&gt;db-&gt;query("SELECT COUNT(*) as total FROM tbltasks WHERE {$cond_start} AND status != 5 AND d...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1800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$s['tasks_overdue_old'] = $this-&gt;db-&gt;query("SELECT COUNT(*) as total FROM tbltasks WHERE {$cond_start_old} AND status !=...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1803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$s['p3_type2_count'] = $this-&gt;db-&gt;query("SELECT COUNT(*) as total FROM tblproduction_report WHERE violate = 1 AND {$cond...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1804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$s['p3_type1_count'] = $this-&gt;db-&gt;query("SELECT COUNT(*) as total FROM tblproduction_report WHERE id != 0 AND {$cond_dat...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1805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$s['p3_type3_count'] = $this-&gt;db-&gt;query("SELECT COUNT(*) as total FROM tbltasks WHERE status != 5 AND {$cond_dateadded}"...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1806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$s['p3_type4_count'] = $this-&gt;db-&gt;query("SELECT COUNT(*) as total FROM tbl_audit WHERE {$cond_audit} AND EXISTS (SELECT 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1813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$s['top5_type2'] = $this-&gt;db-&gt;query("SELECT CONCAT(s.firstname, ' ', s.lastname) AS staff_name, COUNT(*) AS total FROM t...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1814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$s['top5_type1'] = $this-&gt;db-&gt;query("SELECT CONCAT(s.firstname, ' ', s.lastname) AS staff_name, COUNT(*) AS total FROM t...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1815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$s['top5_type3'] = $this-&gt;db-&gt;query("SELECT CONCAT(s.firstname, ' ', s.lastname) AS staff_name, COUNT(*) AS total FROM t...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1816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$s['top5_type4'] = $this-&gt;db-&gt;query("SELECT CONCAT(s.firstname, ' ', s.lastname) AS staff_name, COUNT(*) AS total FROM t...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1836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$s['big_risk_list'] = $this-&gt;db-&gt;query("SELECT e.id, e.code, e.staff_id, e.big_risk, e.date, CONCAT(s.firstname, ' ', s....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1840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$client_rows = $this-&gt;db-&gt;query("SELECT t.id, t.SoComplain, t.DonHangCo, (SELECT COUNT(*) FROM tbl_orders WHERE customer...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1856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$supplier_rows = $this-&gt;db-&gt;query("SELECT t.id, (SELECT COUNT(*) FROM tblpurchase_order WHERE suppliers_id = tblsupplier...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1872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$budget_rows = $this-&gt;db-&gt;query("SELECT t.id, t.ngan_sach_duoc_cap, ((SELECT COALESCE(SUM(op1.total),0) FROM tblother_pa...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3763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$query = $this-&gt;db-&gt;query($tb_tamp)-&gt;row_array();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3813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$violate = $this-&gt;db-&gt;query($tb_tamp)-&gt;row_array()['violate'];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3827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$violate = $this-&gt;db-&gt;query($tb_tamp)-&gt;row_array()['violate'];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4128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$reports = $this-&gt;db-&gt;query($query)-&gt;result_array();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58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4280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$total_task = $this-&gt;db-&gt;query("SELECT COUNT(t.id) as total FROM tbltasks t JOIN tbltask_assigned ta ON ta.taskid = t.id...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4281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$total_task_process = $this-&gt;db-&gt;query("SELECT COUNT(t.id) as total FROM tbltasks t JOIN tbltask_assigned ta ON ta.taski...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4283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$count_bckph = $this-&gt;db-&gt;query("SELECT COUNT(id) as count FROM tblproduction_report WHERE staff_responsible = ? AND id 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4284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$count_bckph_old = $this-&gt;db-&gt;query("SELECT COUNT(id) as count FROM tblproduction_report WHERE staff_responsible = ? AND...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4286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$violate = $this-&gt;db-&gt;query("SELECT COUNT(id) as count FROM tblproduction_report WHERE staff_responsible = ? AND kpi_lis...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4287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$violate_old = $this-&gt;db-&gt;query("SELECT COUNT(id) as count FROM tblproduction_report WHERE staff_responsible = ? AND kpi...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4289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$vuot = $this-&gt;db-&gt;query("SELECT COUNT(id) as count FROM tblproduction_report WHERE staff_responsible = ? AND kpi_list_c...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4327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$kpi_list_criteria_department_id_db = $this-&gt;db-&gt;query("SELECT GROUP_CONCAT(kpi_list_criteria_department_id SEPARATOR ',...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application/controllers/admin/DashboardKpi.php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4351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$kpi_list_criteria_department_id_db_vuot = $this-&gt;db-&gt;query("SELECT GROUP_CONCAT(kpi_list_criteria_department_id SEPARAT...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application/controllers/admin/Department_budget.php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76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$totalRow = $this-&gt;db-&gt;query($totalQuery)-&gt;row();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application/controllers/admin/Department_budget.php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98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$records = $this-&gt;db-&gt;query($mainQuery)-&gt;result_array();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69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application/controllers/admin/Department_budget.php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242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$row = $this-&gt;db-&gt;query($sql)-&gt;row();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application/controllers/admin/Department_budget.php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545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$records = $this-&gt;db-&gt;query($mainQuery)-&gt;result_array();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67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$tasks_completed_process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83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$tasks_completed_process_old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90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$production_report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96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$production_report_old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104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$data['production_report_violate_old']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111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$tasks_in_progress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118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$tasks_in_progress_old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130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$tasks_incomplete_process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141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$tasks_incomplete_process_old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157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$tasks_no_check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172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$tasks_no_check_old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182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$tasks_overdue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191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$tasks_overdue_old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202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$data['p3_type2_count']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215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$data['p3_type1_count']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222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$data['p3_type3_count']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234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$data['p3_type4_count'] = $this-&gt;db-&gt;query($sql)-&gt;row()-&gt;total;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251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$data['top5_type2'] = $this-&gt;db-&gt;query($sql)-&gt;result_array();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268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$data['top5_type1'] = $this-&gt;db-&gt;query($sql)-&gt;result_array();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279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$data['top5_type3'] = $this-&gt;db-&gt;query($sql)-&gt;result_array();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298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$data['top5_type4'] = $this-&gt;db-&gt;query($sql)-&gt;result_array();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333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$eval_rows = $this-&gt;db-&gt;query($sql_eval)-&gt;result_array();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367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$data['big_risk_list'] = $this-&gt;db-&gt;query($sql_risk)-&gt;result_array();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393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$client_rows = $this-&gt;db-&gt;query($sql_clients)-&gt;result_array();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433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$supplier_rows = $this-&gt;db-&gt;query($sql_suppliers)-&gt;result_array();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96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465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$budget_rows = $this-&gt;db-&gt;query($sql_budget)-&gt;result_array();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97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application/controllers/admin/Hr_lifecycle_dashboard.php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525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$rows = $this-&gt;db-&gt;query($sql)-&gt;result_array();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98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application/controllers/admin/Internal_proposal.php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2440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$dtProductionKpi = $this-&gt;db-&gt;query($tb_tamp)-&gt;row_array();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application/controllers/admin/Internal_proposal.php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4959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$dtProductionKpi = $this-&gt;db-&gt;query($tb_tamp)-&gt;row_array();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application/controllers/admin/Internal_proposal.php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6900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Direct SQL Concatenation (SQLi Risk)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$dtProductionKpi = $this-&gt;db-&gt;query($tb_tamp)-&gt;row_array();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</w:p>
        </w:tc>
      </w:tr>
    </w:tbl>
    <w:p/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Hành động khắc phục bắt buộc (Remediation Actions)</w:t>
      </w:r>
    </w:p>
    <w:p>
      <w:pPr>
        <w:pStyle w:val="ListNumber"/>
        <w:spacing w:before="20" w:after="20"/>
      </w:pPr>
      <w:r>
        <w:rPr>
          <w:b/>
        </w:rPr>
        <w:t>Chuyển thông tin cấu hình nhạy cảm sang `.env`</w:t>
      </w:r>
      <w:r>
        <w:t xml:space="preserve">: Không để </w:t>
      </w:r>
      <w:r>
        <w:rPr>
          <w:rFonts w:ascii="Consolas" w:hAnsi="Consolas"/>
          <w:color w:val="BE2828"/>
          <w:sz w:val="19"/>
        </w:rPr>
        <w:t>hostname</w:t>
      </w:r>
      <w:r>
        <w:t xml:space="preserve">, </w:t>
      </w:r>
      <w:r>
        <w:rPr>
          <w:rFonts w:ascii="Consolas" w:hAnsi="Consolas"/>
          <w:color w:val="BE2828"/>
          <w:sz w:val="19"/>
        </w:rPr>
        <w:t>username</w:t>
      </w:r>
      <w:r>
        <w:t xml:space="preserve">, </w:t>
      </w:r>
      <w:r>
        <w:rPr>
          <w:rFonts w:ascii="Consolas" w:hAnsi="Consolas"/>
          <w:color w:val="BE2828"/>
          <w:sz w:val="19"/>
        </w:rPr>
        <w:t>password</w:t>
      </w:r>
      <w:r>
        <w:t xml:space="preserve"> trực tiếp trong </w:t>
      </w:r>
      <w:r>
        <w:rPr>
          <w:rFonts w:ascii="Consolas" w:hAnsi="Consolas"/>
          <w:color w:val="BE2828"/>
          <w:sz w:val="19"/>
        </w:rPr>
        <w:t>application/config/database.php</w:t>
      </w:r>
      <w:r>
        <w:t>.</w:t>
      </w:r>
    </w:p>
    <w:p>
      <w:pPr>
        <w:pStyle w:val="ListNumber"/>
        <w:spacing w:before="20" w:after="20"/>
      </w:pPr>
      <w:r>
        <w:rPr>
          <w:b/>
        </w:rPr>
        <w:t>Bảo mật Zalo &amp; OpenAI API Key</w:t>
      </w:r>
      <w:r>
        <w:t xml:space="preserve">: Sử dụng biến môi trường </w:t>
      </w:r>
      <w:r>
        <w:rPr>
          <w:rFonts w:ascii="Consolas" w:hAnsi="Consolas"/>
          <w:color w:val="BE2828"/>
          <w:sz w:val="19"/>
        </w:rPr>
        <w:t>getenv('ZALO_OA_SECRET')</w:t>
      </w:r>
      <w:r>
        <w:t xml:space="preserve"> và </w:t>
      </w:r>
      <w:r>
        <w:rPr>
          <w:rFonts w:ascii="Consolas" w:hAnsi="Consolas"/>
          <w:color w:val="BE2828"/>
          <w:sz w:val="19"/>
        </w:rPr>
        <w:t>getenv('OPENAI_API_KEY')</w:t>
      </w:r>
      <w:r>
        <w:t xml:space="preserve"> thay vì chuỗi cố định.</w:t>
      </w:r>
    </w:p>
    <w:p>
      <w:pPr>
        <w:pStyle w:val="ListNumber"/>
        <w:spacing w:before="20" w:after="20"/>
      </w:pPr>
      <w:r>
        <w:rPr>
          <w:b/>
        </w:rPr>
        <w:t>Sử dụng Query Binding / Parameterized Queries</w:t>
      </w:r>
      <w:r>
        <w:t xml:space="preserve">: Chuyển các hàm </w:t>
      </w:r>
      <w:r>
        <w:rPr>
          <w:rFonts w:ascii="Consolas" w:hAnsi="Consolas"/>
          <w:color w:val="BE2828"/>
          <w:sz w:val="19"/>
        </w:rPr>
        <w:t>$this-&gt;db-&gt;query(...)</w:t>
      </w:r>
      <w:r>
        <w:t xml:space="preserve"> có ghép chuỗi biến sang dùng Query Builder hoặc </w:t>
      </w:r>
      <w:r>
        <w:rPr>
          <w:rFonts w:ascii="Consolas" w:hAnsi="Consolas"/>
          <w:color w:val="BE2828"/>
          <w:sz w:val="19"/>
        </w:rPr>
        <w:t>$this-&gt;db-&gt;query($sql, array($param1, $param2))</w:t>
      </w:r>
      <w:r>
        <w:t xml:space="preserve"> để triệt tiêu hoàn toàn nguy cơ SQL Injection.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