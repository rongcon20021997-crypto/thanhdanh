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BÁO CÁO PHÂN LOẠI MÃ NGUỒN &amp; DANH SÁCH FILE NGHI VẤN / RÁC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Thời điểm quét</w:t>
      </w:r>
      <w:r>
        <w:t>: 2026-08-28 14:02:53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Tổng số file quét được</w:t>
      </w:r>
      <w:r>
        <w:t>: 14,014 files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Số file nghi vấn / file rác phát hiện</w:t>
      </w:r>
      <w:r>
        <w:t>: 39 files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Thống kê theo phần mở rộng (Extension)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cantSplit/>
          <w:tblHeader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Định dạng (Ext)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Số lượng file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.php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8,057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.js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1,753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.png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1,592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.html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679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.z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248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.css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235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[No Extension]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163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.json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151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.ts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129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.docx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122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.svg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121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.less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116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.lang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75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.dat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72</w:t>
            </w:r>
          </w:p>
        </w:tc>
      </w:tr>
      <w:tr>
        <w:trPr>
          <w:cantSplit/>
        </w:trPr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.map</w:t>
            </w:r>
          </w:p>
        </w:tc>
        <w:tc>
          <w:tcPr>
            <w:tcW w:type="dxa" w:w="48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72</w:t>
            </w:r>
          </w:p>
        </w:tc>
      </w:tr>
    </w:tbl>
    <w:p/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Danh sách các file nghi vấn (Copy / Old / Temp / Test / Backup)</w:t>
      </w:r>
    </w:p>
    <w:p>
      <w:pPr>
        <w:spacing w:before="20" w:after="60"/>
      </w:pPr>
      <w:r>
        <w:t>Các file dưới đây cần được rà soát để loại bỏ hoặc chuyển vào kho lưu trữ trước khi đóng gói release chính thức: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Đường dẫn File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Phân loại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Dung lượng (KB)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`check_db.php`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0.17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`check_schema.php`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0.96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`scratch_read_excel.php`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0.7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`application/controllers/Check_emails.php`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0.59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`application/controllers/admin/Category_department_kpi - Copy.php`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bản sao (Copy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8.32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6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`application/controllers/admin/Kpi_old.php`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cũ / Legacy (Old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84.68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`application/controllers/admin/Manufactures_temp.php`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tạm thời (Temporary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537.49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`application/controllers/admin/Production_list_copy.php`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bản sao (Copy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129.67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9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`application/controllers/admin/Test.php`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173.47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`application/controllers/admin/Test1.php`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31.55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11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`application/controllers/api_app/Api_internal_proposal_backup.php`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sao lưu rác (Backup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24.39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12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`application/models/Check_warehouses_model.php`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0.28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13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`application/models/Quotes_model_temp.php`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tạm thời (Temporary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7.35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14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`application/vendor/controllers/Check_emails.php`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0.61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15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`application/vendor/nuovo/spreadsheet-reader/test.php`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2.41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16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`application/views/test.php`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25.71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17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`application/views/admin/chatbot/manage copy.php`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bản sao (Copy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45.25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18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`application/views/admin/costs/manage_old.php`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cũ / Legacy (Old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10.58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19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`application/views/admin/dashboard_contract_appendix/dashboard_contract_appendix_backup.php`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sao lưu rác (Backup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35.72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20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`application/views/admin/general/menu_old.php`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cũ / Legacy (Old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26.14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21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`application/views/admin/import_excel/import_client_backup.php`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sao lưu rác (Backup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19.42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22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`application/views/admin/invoice_items/test.php`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0.0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23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`application/views/admin/manufactures/check_quality.php`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10.6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24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`application/views/admin/manufactures/keep_warehouse_orders_old.php`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cũ / Legacy (Old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31.02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25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`application/views/admin/orders/test.php`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0.18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26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`application/views/admin/organization/index_old.php`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cũ / Legacy (Old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10.37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27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`application/views/admin/other_payslips/other_payslips_old.php`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cũ / Legacy (Old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48.69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28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`application/views/admin/plan_propose/test.php`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0.03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29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`application/views/admin/quality_control/check_quality.php`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22.36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30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`application/views/admin/reports/check_quality.php`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22.02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31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`application/views/admin/request_client_complaints/tbl_request_client_complaints (1).sql`</w:t>
            </w:r>
            <w:r>
              <w:t>.sql)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bản sao (Copy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2.03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32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`application/views/admin/roles/manage_old.php`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cũ / Legacy (Old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8.15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33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`application/views/admin/roles/role_old.php`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cũ / Legacy (Old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17.85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34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`application/views/admin/software_extension/check_security.php`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1.46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35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`application/views/admin/tables/warehouse_inventory_report_old.php`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cũ / Legacy (Old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12.31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36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`assets/js/tnh/check_quality.js`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thử nghiệm / Debug (Test script)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43.94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37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`assets/js/tnh/items_old.js`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cũ / Legacy (Old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1.64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38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`modules/login_v2/views/login_v2_backup.php`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sao lưu rác (Backup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88.06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39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color w:val="1A4B8C"/>
                <w:u w:val="single"/>
              </w:rPr>
              <w:t>`modules/messager/views/messagers/manage/script_js_backup.php`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File sao lưu rác (Backup file)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49.93</w:t>
            </w:r>
          </w:p>
        </w:tc>
      </w:tr>
    </w:tbl>
    <w:p/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Khuyến nghị xử lý (Recommendation)</w:t>
      </w:r>
    </w:p>
    <w:p>
      <w:pPr>
        <w:pStyle w:val="ListNumber"/>
        <w:spacing w:before="20" w:after="20"/>
      </w:pPr>
      <w:r>
        <w:rPr>
          <w:b/>
        </w:rPr>
        <w:t>Loại bỏ file thử nghiệm</w:t>
      </w:r>
      <w:r>
        <w:t xml:space="preserve">: Các file </w:t>
      </w:r>
      <w:r>
        <w:rPr>
          <w:rFonts w:ascii="Consolas" w:hAnsi="Consolas"/>
          <w:color w:val="BE2828"/>
          <w:sz w:val="19"/>
        </w:rPr>
        <w:t>test.php</w:t>
      </w:r>
      <w:r>
        <w:t xml:space="preserve">, </w:t>
      </w:r>
      <w:r>
        <w:rPr>
          <w:rFonts w:ascii="Consolas" w:hAnsi="Consolas"/>
          <w:color w:val="BE2828"/>
          <w:sz w:val="19"/>
        </w:rPr>
        <w:t>test1.php</w:t>
      </w:r>
      <w:r>
        <w:t xml:space="preserve">, </w:t>
      </w:r>
      <w:r>
        <w:rPr>
          <w:rFonts w:ascii="Consolas" w:hAnsi="Consolas"/>
          <w:color w:val="BE2828"/>
          <w:sz w:val="19"/>
        </w:rPr>
        <w:t>check_db.php</w:t>
      </w:r>
      <w:r>
        <w:t xml:space="preserve">, </w:t>
      </w:r>
      <w:r>
        <w:rPr>
          <w:rFonts w:ascii="Consolas" w:hAnsi="Consolas"/>
          <w:color w:val="BE2828"/>
          <w:sz w:val="19"/>
        </w:rPr>
        <w:t>scratch_*.php</w:t>
      </w:r>
      <w:r>
        <w:t xml:space="preserve"> không được đưa lên môi trường Production.</w:t>
      </w:r>
    </w:p>
    <w:p>
      <w:pPr>
        <w:pStyle w:val="ListNumber"/>
        <w:spacing w:before="20" w:after="20"/>
      </w:pPr>
      <w:r>
        <w:rPr>
          <w:b/>
        </w:rPr>
        <w:t>Chuẩn hóa Source-of-Truth</w:t>
      </w:r>
      <w:r>
        <w:t xml:space="preserve">: Xóa hoặc chuyển các file </w:t>
      </w:r>
      <w:r>
        <w:rPr>
          <w:rFonts w:ascii="Consolas" w:hAnsi="Consolas"/>
          <w:color w:val="BE2828"/>
          <w:sz w:val="19"/>
        </w:rPr>
        <w:t>*_copy.php</w:t>
      </w:r>
      <w:r>
        <w:t xml:space="preserve">, </w:t>
      </w:r>
      <w:r>
        <w:rPr>
          <w:rFonts w:ascii="Consolas" w:hAnsi="Consolas"/>
          <w:color w:val="BE2828"/>
          <w:sz w:val="19"/>
        </w:rPr>
        <w:t>*_old.php</w:t>
      </w:r>
      <w:r>
        <w:t xml:space="preserve"> ra khỏi thư mục </w:t>
      </w:r>
      <w:r>
        <w:rPr>
          <w:rFonts w:ascii="Consolas" w:hAnsi="Consolas"/>
          <w:color w:val="BE2828"/>
          <w:sz w:val="19"/>
        </w:rPr>
        <w:t>application/controllers/</w:t>
      </w:r>
      <w:r>
        <w:t xml:space="preserve"> và </w:t>
      </w:r>
      <w:r>
        <w:rPr>
          <w:rFonts w:ascii="Consolas" w:hAnsi="Consolas"/>
          <w:color w:val="BE2828"/>
          <w:sz w:val="19"/>
        </w:rPr>
        <w:t>application/models/</w:t>
      </w:r>
      <w:r>
        <w:t xml:space="preserve"> để tránh autoload nhầm.</w:t>
      </w:r>
    </w:p>
    <w:p>
      <w:pPr>
        <w:pStyle w:val="ListNumber"/>
        <w:spacing w:before="20" w:after="20"/>
      </w:pPr>
      <w:r>
        <w:rPr>
          <w:b/>
        </w:rPr>
        <w:t>Cập nhật `.gitignore`</w:t>
      </w:r>
      <w:r>
        <w:t xml:space="preserve">: Cấu hình </w:t>
      </w:r>
      <w:r>
        <w:rPr>
          <w:rFonts w:ascii="Consolas" w:hAnsi="Consolas"/>
          <w:color w:val="BE2828"/>
          <w:sz w:val="19"/>
        </w:rPr>
        <w:t>.gitignore</w:t>
      </w:r>
      <w:r>
        <w:t xml:space="preserve"> chuẩn để các file này không bị commit vào Git repo.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