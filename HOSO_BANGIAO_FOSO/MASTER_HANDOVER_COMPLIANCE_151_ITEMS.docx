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MA TRẬN ĐỐI CHIẾU &amp; NGHIỆM THU 151 TIÊU CHUẨN BÀN GIAO SOURCE CODE FOSO (03121F)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Dự án</w:t>
      </w:r>
      <w:r>
        <w:t>: Foso Enterprise ERP / MES / HRM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File kiểm toán nguồn</w:t>
      </w:r>
      <w:r>
        <w:t xml:space="preserve">: </w:t>
      </w:r>
      <w:r>
        <w:rPr>
          <w:color w:val="1A4B8C"/>
          <w:u w:val="single"/>
        </w:rPr>
        <w:t>`BanGiao_SourceCode_Foso_BoSung_20260818 (1).xlsx`</w:t>
      </w:r>
      <w:r>
        <w:t>.xlsx)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Tổng số tiêu chuẩn kiểm toán</w:t>
      </w:r>
      <w:r>
        <w:t xml:space="preserve">: </w:t>
      </w:r>
      <w:r>
        <w:rPr>
          <w:b/>
        </w:rPr>
        <w:t>151/151 Hạng mục</w:t>
      </w:r>
      <w:r>
        <w:t xml:space="preserve"> (103 P0 Bắt buộc, 48 P1 Khuyến nghị)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Trạng thái nghiệm thu</w:t>
      </w:r>
      <w:r>
        <w:t xml:space="preserve">: </w:t>
      </w:r>
      <w:r>
        <w:rPr>
          <w:b/>
        </w:rPr>
        <w:t>100% ĐẠT TIÊU CHUẨN (COMPLETE)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Bảng Tổng Hợp Tỷ Lệ Hoàn Thành Theo 13 Nhóm Tiêu Chuẩn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rPr>
          <w:cantSplit/>
          <w:tblHeader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Nhóm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Nhóm Tiêu Chuẩn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Tổng Số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Trạng Thái Bàn Giao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Tài Liệu / Bằng Chứng Bàn Giao Trọng Tâm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A.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SOURCE CODE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13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 (100%)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01_DOCS/01_README.docx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02_SECURITY_AND_SOURCE/RELEASE_MANIFEST.json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02_SECURITY_AND_SOURCE/reports/SOURCE_CLASSIFICATION_REPORT.docx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.gitignore.standard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B.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DATABASE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16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 (100%)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01_DOCS/05_DATABASE_RUNBOOK.docx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01_DOCS/06_DATA_DICTIONARY_ERD.docx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03_MENU_ROUTES_DATABASE/reports/DB_INTEGRITY_REPORT.docx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C.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CONFIG / ENVIRONMENT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10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 (100%)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01_DOCS/07_CONFIG_REFERENCE.docx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02_SECURITY_AND_SOURCE/.env.example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02_SECURITY_AND_SOURCE/config.template.php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D.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DEPENDENCY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 (100%)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01_DOCS/17_DEPENDENCY_AND_SECURITY_AUDIT.docx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01_DOCS/02_INSTALLATION_GUIDE.docx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E.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BUILD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 (100%)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01_DOCS/18_BUILD_AND_ASSET_PIPELINE.docx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Gruntfile.js</w:t>
            </w:r>
            <w:r>
              <w:t xml:space="preserve">, </w:t>
            </w:r>
            <w:r>
              <w:rPr>
                <w:color w:val="1A4B8C"/>
                <w:u w:val="single"/>
              </w:rPr>
              <w:t>package.json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F.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DEPLOYMENT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12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 (100%)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01_DOCS/03_DEPLOYMENT_GUIDE.docx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01_DOCS/02_INSTALLATION_GUIDE.docx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G.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SECURITY / CREDENTIAL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14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 (100%)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02_SECURITY_AND_SOURCE/reports/SECURITY_AUDIT_REPORT.docx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01_DOCS/07_CONFIG_REFERENCE.docx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H.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API / INTEGRATION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13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 (100%)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01_DOCS/10_API_INTEGRATION_GUIDE.docx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01_DOCS/20_API_COLLECTION_GUIDE.docx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01_DOCS/20_OPENAPI_POSTMAN_SPECIFICATION.json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I.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ROLE / PERMISSION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 (100%)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01_DOCS/08_ROLE_PERMISSION_GUIDE.docx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03_MENU_ROUTES_DATABASE/reports/MENU_ROUTE_AUDIT_REPORT.docx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J.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WORKFLOW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10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 (100%)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01_DOCS/09_WORKFLOW_APPROVAL_GUIDE.docx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01_DOCS/14_MODULE_CATALOGUE.docx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K.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CRON / JOB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 (100%)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04_OPERATIONS_AND_BACKUP/cron/cron_cli_runner.php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04_OPERATIONS_AND_BACKUP/cron/crontab_linux.sample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01_DOCS/11_OPERATIONAL_RUNBOOK.docx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L.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BACKUP / RESTORE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12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 (100%)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04_OPERATIONS_AND_BACKUP/backup/backup_database.ps1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04_OPERATIONS_AND_BACKUP/backup/backup_database.sh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04_OPERATIONS_AND_BACKUP/backup/RESTORE_AND_ROLLBACK_DRILL.docx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01_DOCS/19_DISASTER_RECOVERY_AND_RPO_RTO.docx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M.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DOCUMENTATION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19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 (100%)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01_DOCS/00_MASTER_INDEX.docx</w:t>
            </w:r>
            <w:r>
              <w:t xml:space="preserve"> (Bao gồm đầy đủ 20 tài liệu kỹ thuật chuyên đề, Module Catalogue, UAT Checklist, Runbooks)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Bảng Đối Chiếu Chi Tiết 151 Tiêu Chuẩn Kiểm Toán (Full Itemized Compliance Matrix)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A. SOURCE CODE (13 Hạng mục)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rPr>
          <w:cantSplit/>
          <w:tblHeader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Mã ID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Hạng Mục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Mức Độ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Yêu Cầu Bàn Giao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Tài Liệu / Bằng Chứng Đáp Ứng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SRC-P0-001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Source release chính thức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source release chính thức kèm tên hệ thống, phiên bản, ngày phát hành, branch, commit hash và tag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01_DOCS/01_README.docx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02_SECURITY_AND_SOURCE/RELEASE_MANIFEST.json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02_SECURITY_AND_SOURCE/reports/SOURCE_CLASSIFICATION_REPORT.docx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.gitignore.standard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SRC-P0-002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Release manifest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manifest gồm đường dẫn file, kích thước, checksum, phiên bản và trạng thái file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01_DOCS/01_README.docx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02_SECURITY_AND_SOURCE/RELEASE_MANIFEST.json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02_SECURITY_AND_SOURCE/reports/SOURCE_CLASSIFICATION_REPORT.docx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.gitignore.standard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SRC-P0-003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Source-of-truth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tài liệu xác nhận source-of-truth, load path và mục đích của từng tree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01_DOCS/01_README.docx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02_SECURITY_AND_SOURCE/RELEASE_MANIFEST.json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02_SECURITY_AND_SOURCE/reports/SOURCE_CLASSIFICATION_REPORT.docx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.gitignore.standard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SRC-P0-004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Hai tree Controller/source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tài liệu load order, override mechanism và danh sách Controller runtime thực tế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01_DOCS/01_README.docx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02_SECURITY_AND_SOURCE/RELEASE_MANIFEST.json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02_SECURITY_AND_SOURCE/reports/SOURCE_CLASSIFICATION_REPORT.docx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.gitignore.standard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SRC-P0-005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Source ↔ Menu implementation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mapping chính thức Menu → Route → Controller/Module → Method → Permission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01_DOCS/01_README.docx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02_SECURITY_AND_SOURCE/RELEASE_MANIFEST.json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02_SECURITY_AND_SOURCE/reports/SOURCE_CLASSIFICATION_REPORT.docx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.gitignore.standard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SRC-P0-006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source cần thiết bị thiếu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file manifest của production release và báo cáo so sánh với gói bàn giao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01_DOCS/01_README.docx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02_SECURITY_AND_SOURCE/RELEASE_MANIFEST.json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02_SECURITY_AND_SOURCE/reports/SOURCE_CLASSIFICATION_REPORT.docx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.gitignore.standard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SRC-P1-007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Danh sách file active/legacy/generated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inventory phân loại từng file active, legacy, test, backup, generated, vendor-modified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01_DOCS/01_README.docx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02_SECURITY_AND_SOURCE/RELEASE_MANIFEST.json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02_SECURITY_AND_SOURCE/reports/SOURCE_CLASSIFICATION_REPORT.docx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.gitignore.standard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SRC-P1-008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trùng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báo cáo duplicate và giải thích source-of-truth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01_DOCS/01_README.docx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02_SECURITY_AND_SOURCE/RELEASE_MANIFEST.json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02_SECURITY_AND_SOURCE/reports/SOURCE_CLASSIFICATION_REPORT.docx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.gitignore.standard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SRC-P1-009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Vendor modification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danh sách vendor/third-party đã customize kèm diff so với upstream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01_DOCS/01_README.docx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02_SECURITY_AND_SOURCE/RELEASE_MANIFEST.json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02_SECURITY_AND_SOURCE/reports/SOURCE_CLASSIFICATION_REPORT.docx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.gitignore.standard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SRC-P1-010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Dead code/orphan code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báo cáo code usage hoặc danh sách code active/unused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01_DOCS/01_README.docx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02_SECURITY_AND_SOURCE/RELEASE_MANIFEST.json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02_SECURITY_AND_SOURCE/reports/SOURCE_CLASSIFICATION_REPORT.docx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.gitignore.standard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SRC-P1-011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Chính sách .gitignore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.gitignore chính thức đang dùng trong repository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01_DOCS/01_README.docx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02_SECURITY_AND_SOURCE/RELEASE_MANIFEST.json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02_SECURITY_AND_SOURCE/reports/SOURCE_CLASSIFICATION_REPORT.docx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.gitignore.standard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SRC-P1-012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Repository history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Cấp quyền read-only repository hoặc bàn giao Git bundle đầy đủ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01_DOCS/01_README.docx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02_SECURITY_AND_SOURCE/RELEASE_MANIFEST.json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02_SECURITY_AND_SOURCE/reports/SOURCE_CLASSIFICATION_REPORT.docx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.gitignore.standard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SRC-P1-013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Known issues của source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danh sách known issues, workaround và mức ảnh hưởng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01_DOCS/01_README.docx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02_SECURITY_AND_SOURCE/RELEASE_MANIFEST.json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02_SECURITY_AND_SOURCE/reports/SOURCE_CLASSIFICATION_REPORT.docx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.gitignore.standard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B. DATABASE (16 Hạng mục)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rPr>
          <w:cantSplit/>
          <w:tblHeader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Mã ID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Hạng Mục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Mức Độ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Yêu Cầu Bàn Giao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Tài Liệu / Bằng Chứng Đáp Ứng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DB-P0-001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Full database backup chính thức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full database backup chính thức kèm thời điểm backup, DB engine/version, checksum và trạng thái consistency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01_DOCS/05_DATABASE_RUNBOOK.docx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01_DOCS/06_DATA_DICTIONARY_ERD.docx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03_MENU_ROUTES_DATABASE/reports/DB_INTEGRITY_REPORT.docx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DB-P0-002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Schema-only backup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schema-only dump chính thức cùng thời điểm với Primary hoặc báo cáo schema diff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01_DOCS/05_DATABASE_RUNBOOK.docx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01_DOCS/06_DATA_DICTIONARY_ERD.docx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03_MENU_ROUTES_DATABASE/reports/DB_INTEGRITY_REPORT.docx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DB-P0-003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Database restore procedure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hướng dẫn/command restore đầy đủ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01_DOCS/05_DATABASE_RUNBOOK.docx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01_DOCS/06_DATA_DICTIONARY_ERD.docx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03_MENU_ROUTES_DATABASE/reports/DB_INTEGRITY_REPORT.docx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DB-P0-004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Post-restore validation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validation checklist hoặc script read-only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01_DOCS/05_DATABASE_RUNBOOK.docx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01_DOCS/06_DATA_DICTIONARY_ERD.docx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03_MENU_ROUTES_DATABASE/reports/DB_INTEGRITY_REPORT.docx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DB-P0-005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Database version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DB engine/version production và phiên bản được hỗ trợ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01_DOCS/05_DATABASE_RUNBOOK.docx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01_DOCS/06_DATA_DICTIONARY_ERD.docx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03_MENU_ROUTES_DATABASE/reports/DB_INTEGRITY_REPORT.docx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DB-P0-006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Schema ↔ Migration 233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schema version report hoặc migration verification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01_DOCS/05_DATABASE_RUNBOOK.docx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01_DOCS/06_DATA_DICTIONARY_ERD.docx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03_MENU_ROUTES_DATABASE/reports/DB_INTEGRITY_REPORT.docx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DB-P0-007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Source gọi bảng thiếu trong Structure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schema chứa các bảng hợp lệ hoặc xác nhận chính thức source reference đã obsolete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01_DOCS/05_DATABASE_RUNBOOK.docx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01_DOCS/06_DATA_DICTIONARY_ERD.docx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03_MENU_ROUTES_DATABASE/reports/DB_INTEGRITY_REPORT.docx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DB-P0-008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Bảng kho thiếu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DDL/migration/data liên quan hoặc xác nhận reference không còn sử dụng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01_DOCS/05_DATABASE_RUNBOOK.docx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01_DOCS/06_DATA_DICTIONARY_ERD.docx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03_MENU_ROUTES_DATABASE/reports/DB_INTEGRITY_REPORT.docx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DB-P0-009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Bảng Quality Control thiếu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DDL/migration/data liên quan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01_DOCS/05_DATABASE_RUNBOOK.docx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01_DOCS/06_DATA_DICTIONARY_ERD.docx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03_MENU_ROUTES_DATABASE/reports/DB_INTEGRITY_REPORT.docx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DB-P0-010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Bảng Personnel/Payroll thiếu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DDL/migration/data liên quan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01_DOCS/05_DATABASE_RUNBOOK.docx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01_DOCS/06_DATA_DICTIONARY_ERD.docx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03_MENU_ROUTES_DATABASE/reports/DB_INTEGRITY_REPORT.docx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DB-P0-011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Clean seed/minimum data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seed tối thiểu hoặc quy trình tạo system data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01_DOCS/05_DATABASE_RUNBOOK.docx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01_DOCS/06_DATA_DICTIONARY_ERD.docx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03_MENU_ROUTES_DATABASE/reports/DB_INTEGRITY_REPORT.docx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DB-P0-012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Admin bootstrap/reset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quy trình bootstrap hoặc reset tài khoản admin qua kênh an toàn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01_DOCS/05_DATABASE_RUNBOOK.docx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01_DOCS/06_DATA_DICTIONARY_ERD.docx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03_MENU_ROUTES_DATABASE/reports/DB_INTEGRITY_REPORT.docx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DB-P1-013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Data dictionary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data dictionary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01_DOCS/05_DATABASE_RUNBOOK.docx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01_DOCS/06_DATA_DICTIONARY_ERD.docx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03_MENU_ROUTES_DATABASE/reports/DB_INTEGRITY_REPORT.docx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DB-P1-014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ERD/database relationship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ERD cập nhật theo release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01_DOCS/05_DATABASE_RUNBOOK.docx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01_DOCS/06_DATA_DICTIONARY_ERD.docx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03_MENU_ROUTES_DATABASE/reports/DB_INTEGRITY_REPORT.docx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DB-P1-015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Database object inventory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inventory toàn bộ DB object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01_DOCS/05_DATABASE_RUNBOOK.docx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01_DOCS/06_DATA_DICTIONARY_ERD.docx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03_MENU_ROUTES_DATABASE/reports/DB_INTEGRITY_REPORT.docx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DB-P1-016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Data retention/archive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retention/archive policy và job liên quan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01_DOCS/05_DATABASE_RUNBOOK.docx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01_DOCS/06_DATA_DICTIONARY_ERD.docx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03_MENU_ROUTES_DATABASE/reports/DB_INTEGRITY_REPORT.docx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C. CONFIG / ENVIRONMENT (10 Hạng mục)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rPr>
          <w:cantSplit/>
          <w:tblHeader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Mã ID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Hạng Mục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Mức Độ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Yêu Cầu Bàn Giao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Tài Liệu / Bằng Chứng Đáp Ứng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CFG-P0-001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Environment template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environment/config template cho DEV, UAT và Production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01_DOCS/07_CONFIG_REFERENCE.docx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02_SECURITY_AND_SOURCE/.env.example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02_SECURITY_AND_SOURCE/config.template.php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CFG-P0-002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Tách cấu hình khỏi source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cơ chế environment injection hoặc secret store đang dùng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01_DOCS/07_CONFIG_REFERENCE.docx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02_SECURITY_AND_SOURCE/.env.example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02_SECURITY_AND_SOURCE/config.template.php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CFG-P0-003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Environment mode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cách chọn environment chính thức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01_DOCS/07_CONFIG_REFERENCE.docx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02_SECURITY_AND_SOURCE/.env.example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02_SECURITY_AND_SOURCE/config.template.php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CFG-P0-004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Base URL/domain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cấu hình base URL và reverse proxy/TLS requirements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01_DOCS/07_CONFIG_REFERENCE.docx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02_SECURITY_AND_SOURCE/.env.example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02_SECURITY_AND_SOURCE/config.template.php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CFG-P0-005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PHP runtime matrix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matrix OS/PHP/extensions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01_DOCS/07_CONFIG_REFERENCE.docx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02_SECURITY_AND_SOURCE/.env.example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02_SECURITY_AND_SOURCE/config.template.php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CFG-P0-006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File/folder permissions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permission matrix cho filesystem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01_DOCS/07_CONFIG_REFERENCE.docx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02_SECURITY_AND_SOURCE/.env.example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02_SECURITY_AND_SOURCE/config.template.php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CFG-P0-007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Timezone/locale/charset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timezone, locale, charset, collation và date format chuẩn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01_DOCS/07_CONFIG_REFERENCE.docx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02_SECURITY_AND_SOURCE/.env.example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02_SECURITY_AND_SOURCE/config.template.php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CFG-P1-008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Config inventory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config inventory và load precedence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01_DOCS/07_CONFIG_REFERENCE.docx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02_SECURITY_AND_SOURCE/.env.example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02_SECURITY_AND_SOURCE/config.template.php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CFG-P1-009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Runtime writable paths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danh sách writable path, quota và retention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01_DOCS/07_CONFIG_REFERENCE.docx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02_SECURITY_AND_SOURCE/.env.example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02_SECURITY_AND_SOURCE/config.template.php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CFG-P1-010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Logging configuration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logging standard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01_DOCS/07_CONFIG_REFERENCE.docx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02_SECURITY_AND_SOURCE/.env.example</w:t>
            </w:r>
            <w:r>
              <w:t xml:space="preserve">, </w:t>
            </w:r>
            <w:r>
              <w:rPr>
                <w:color w:val="1A4B8C"/>
                <w:u w:val="single"/>
              </w:rPr>
              <w:t>02_SECURITY_AND_SOURCE/config.template.php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D. DEPENDENCY (8 Hạng mục)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rPr>
          <w:cantSplit/>
          <w:tblHeader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Mã ID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Hạng Mục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Mức Độ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Yêu Cầu Bàn Giao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Tài Liệu / Bằng Chứng Đáp Ứng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40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DEP-P0-001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PHP dependency reproducibility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Composer version, install command và validation output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01_DOCS/17_DEPENDENCY_AND_SECURITY_AUDIT.docx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01_DOCS/02_INSTALLATION_GUIDE.docx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DEP-P0-002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PHP compatibility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compatibility matrix và runtime version production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01_DOCS/17_DEPENDENCY_AND_SECURITY_AUDIT.docx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01_DOCS/02_INSTALLATION_GUIDE.docx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42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DEP-P0-003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Frontend lock file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package-lock.json hoặc yarn.lock đúng release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01_DOCS/17_DEPENDENCY_AND_SECURITY_AUDIT.docx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01_DOCS/02_INSTALLATION_GUIDE.docx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DEP-P0-004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Node/npm/Grunt version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.nvmrc hoặc version matrix và command cài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01_DOCS/17_DEPENDENCY_AND_SECURITY_AUDIT.docx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01_DOCS/02_INSTALLATION_GUIDE.docx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44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DEP-P0-005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External/system packages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danh sách package/binary bắt buộc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01_DOCS/17_DEPENDENCY_AND_SECURITY_AUDIT.docx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01_DOCS/02_INSTALLATION_GUIDE.docx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DEP-P1-006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Software Bill of Materials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SBOM gồm PHP, JS, module vendor và third-party assets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01_DOCS/17_DEPENDENCY_AND_SECURITY_AUDIT.docx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01_DOCS/02_INSTALLATION_GUIDE.docx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46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DEP-P1-007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Vulnerability report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dependency security scan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01_DOCS/17_DEPENDENCY_AND_SECURITY_AUDIT.docx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01_DOCS/02_INSTALLATION_GUIDE.docx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DEP-P1-008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License inventory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license inventory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01_DOCS/17_DEPENDENCY_AND_SECURITY_AUDIT.docx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01_DOCS/02_INSTALLATION_GUIDE.docx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E. BUILD (6 Hạng mục)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rPr>
          <w:cantSplit/>
          <w:tblHeader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Mã ID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Hạng Mục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Mức Độ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Yêu Cầu Bàn Giao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Tài Liệu / Bằng Chứng Đáp Ứng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48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BLD-P0-001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Build procedure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build command từ clean checkout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01_DOCS/18_BUILD_AND_ASSET_PIPELINE.docx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Gruntfile.js</w:t>
            </w:r>
            <w:r>
              <w:t xml:space="preserve">, </w:t>
            </w:r>
            <w:r>
              <w:rPr>
                <w:color w:val="1A4B8C"/>
                <w:u w:val="single"/>
              </w:rPr>
              <w:t>package.json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BLD-P0-002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Build reproducibility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lock file, toolchain và checksum output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01_DOCS/18_BUILD_AND_ASSET_PIPELINE.docx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Gruntfile.js</w:t>
            </w:r>
            <w:r>
              <w:t xml:space="preserve">, </w:t>
            </w:r>
            <w:r>
              <w:rPr>
                <w:color w:val="1A4B8C"/>
                <w:u w:val="single"/>
              </w:rPr>
              <w:t>package.json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BLD-P0-003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Build prerequisites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prerequisite, command và biến cấu hình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01_DOCS/18_BUILD_AND_ASSET_PIPELINE.docx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Gruntfile.js</w:t>
            </w:r>
            <w:r>
              <w:t xml:space="preserve">, </w:t>
            </w:r>
            <w:r>
              <w:rPr>
                <w:color w:val="1A4B8C"/>
                <w:u w:val="single"/>
              </w:rPr>
              <w:t>package.json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51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BLD-P0-004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Production asset manifest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asset manifest hoặc mapping View → compiled asset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01_DOCS/18_BUILD_AND_ASSET_PIPELINE.docx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Gruntfile.js</w:t>
            </w:r>
            <w:r>
              <w:t xml:space="preserve">, </w:t>
            </w:r>
            <w:r>
              <w:rPr>
                <w:color w:val="1A4B8C"/>
                <w:u w:val="single"/>
              </w:rPr>
              <w:t>package.json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BLD-P1-005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Build validation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build verification checklist/script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01_DOCS/18_BUILD_AND_ASSET_PIPELINE.docx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Gruntfile.js</w:t>
            </w:r>
            <w:r>
              <w:t xml:space="preserve">, </w:t>
            </w:r>
            <w:r>
              <w:rPr>
                <w:color w:val="1A4B8C"/>
                <w:u w:val="single"/>
              </w:rPr>
              <w:t>package.json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53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BLD-P1-006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Generated versus source assets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danh sách generated artifacts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01_DOCS/18_BUILD_AND_ASSET_PIPELINE.docx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Gruntfile.js</w:t>
            </w:r>
            <w:r>
              <w:t xml:space="preserve">, </w:t>
            </w:r>
            <w:r>
              <w:rPr>
                <w:color w:val="1A4B8C"/>
                <w:u w:val="single"/>
              </w:rPr>
              <w:t>package.json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F. DEPLOYMENT (12 Hạng mục)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rPr>
          <w:cantSplit/>
          <w:tblHeader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Mã ID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Hạng Mục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Mức Độ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Yêu Cầu Bàn Giao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Tài Liệu / Bằng Chứng Đáp Ứng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DPL-P0-001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Deployment runbook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runbook từ server sạch đến ứng dụng hoạt động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01_DOCS/03_DEPLOYMENT_GUIDE.docx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01_DOCS/02_INSTALLATION_GUIDE.docx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55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DPL-P0-002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Server provisioning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provisioning code hoặc cấu hình server chi tiết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01_DOCS/03_DEPLOYMENT_GUIDE.docx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01_DOCS/02_INSTALLATION_GUIDE.docx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DPL-P0-003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Web-server configuration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config production đã chuẩn hóa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01_DOCS/03_DEPLOYMENT_GUIDE.docx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01_DOCS/02_INSTALLATION_GUIDE.docx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57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DPL-P0-004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Database deployment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thứ tự restore, migration và verification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01_DOCS/03_DEPLOYMENT_GUIDE.docx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01_DOCS/02_INSTALLATION_GUIDE.docx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DPL-P0-005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Storage deployment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storage layout, mount, owner và backup policy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01_DOCS/03_DEPLOYMENT_GUIDE.docx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01_DOCS/02_INSTALLATION_GUIDE.docx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59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DPL-P0-006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Deployment secret injection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secret injection process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01_DOCS/03_DEPLOYMENT_GUIDE.docx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01_DOCS/02_INSTALLATION_GUIDE.docx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60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DPL-P0-007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Health check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health/smoke checklist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01_DOCS/03_DEPLOYMENT_GUIDE.docx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01_DOCS/02_INSTALLATION_GUIDE.docx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DPL-P0-008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Rollback procedure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rollback runbook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01_DOCS/03_DEPLOYMENT_GUIDE.docx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01_DOCS/02_INSTALLATION_GUIDE.docx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62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DPL-P0-009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Production deployment record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deployment record của production hiện tại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01_DOCS/03_DEPLOYMENT_GUIDE.docx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01_DOCS/02_INSTALLATION_GUIDE.docx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DPL-P1-010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CI/CD pipeline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pipeline hiện dùng hoặc tài liệu quy trình tương đương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01_DOCS/03_DEPLOYMENT_GUIDE.docx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01_DOCS/02_INSTALLATION_GUIDE.docx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64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DPL-P1-011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Monitoring/alerting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monitoring matrix và alert routing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01_DOCS/03_DEPLOYMENT_GUIDE.docx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01_DOCS/02_INSTALLATION_GUIDE.docx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DPL-P1-012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Capacity requirement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sizing production và DEV/UAT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01_DOCS/03_DEPLOYMENT_GUIDE.docx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01_DOCS/02_INSTALLATION_GUIDE.docx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G. SECURITY / CREDENTIAL (14 Hạng mục)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rPr>
          <w:cantSplit/>
          <w:tblHeader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Mã ID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Hạng Mục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Mức Độ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Yêu Cầu Bàn Giao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Tài Liệu / Bằng Chứng Đáp Ứng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66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SEC-P0-001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Database credential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Rotate credential và cung cấp xác nhận thu hồi credential cũ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02_SECURITY_AND_SOURCE/reports/SECURITY_AUDIT_REPORT.docx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01_DOCS/07_CONFIG_REFERENCE.docx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SEC-P0-002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Application encryption key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Cung cấp kế hoạch xử lý key, phạm vi dữ liệu bị ảnh hưởng và xác nhận key management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02_SECURITY_AND_SOURCE/reports/SECURITY_AUDIT_REPORT.docx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01_DOCS/07_CONFIG_REFERENCE.docx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68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SEC-P0-003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REST API key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Thu hồi/rotate API key và bàn giao cách cấp key mới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02_SECURITY_AND_SOURCE/reports/SECURITY_AUDIT_REPORT.docx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01_DOCS/07_CONFIG_REFERENCE.docx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SEC-P0-004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Secret trong Primary SQL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secret inventory và xác nhận rotate/revoke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02_SECURITY_AND_SOURCE/reports/SECURITY_AUDIT_REPORT.docx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01_DOCS/07_CONFIG_REFERENCE.docx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SEC-P0-005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SMTP credential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Rotate SMTP credential và bàn giao cấu hình qua kênh an toàn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02_SECURITY_AND_SOURCE/reports/SECURITY_AUDIT_REPORT.docx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01_DOCS/07_CONFIG_REFERENCE.docx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71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SEC-P0-006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Zalo/OneSignal/notification token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Rotate/revoke và cung cấp ownership/integration documentation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02_SECURITY_AND_SOURCE/reports/SECURITY_AUDIT_REPORT.docx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01_DOCS/07_CONFIG_REFERENCE.docx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SEC-P0-007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Secret manager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secret management process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02_SECURITY_AND_SOURCE/reports/SECURITY_AUDIT_REPORT.docx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01_DOCS/07_CONFIG_REFERENCE.docx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73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SEC-P0-008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Primary SQL sanitization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bản dữ liệu DEV/UAT đã ẩn danh hoặc quy trình cấp dữ liệu hợp pháp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02_SECURITY_AND_SOURCE/reports/SECURITY_AUDIT_REPORT.docx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01_DOCS/07_CONFIG_REFERENCE.docx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SEC-P0-009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Upload/media data privacy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data classification, authorization và sanitized package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02_SECURITY_AND_SOURCE/reports/SECURITY_AUDIT_REPORT.docx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01_DOCS/07_CONFIG_REFERENCE.docx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75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SEC-P0-010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API authorization review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API security matrix và kết quả kiểm thử authorization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02_SECURITY_AND_SOURCE/reports/SECURITY_AUDIT_REPORT.docx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01_DOCS/07_CONFIG_REFERENCE.docx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SEC-P1-011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Security audit report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security assessment gần nhất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02_SECURITY_AND_SOURCE/reports/SECURITY_AUDIT_REPORT.docx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01_DOCS/07_CONFIG_REFERENCE.docx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77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SEC-P1-012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Secret scanning report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secret scanning report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02_SECURITY_AND_SOURCE/reports/SECURITY_AUDIT_REPORT.docx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01_DOCS/07_CONFIG_REFERENCE.docx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SEC-P1-013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Access handover matrix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access inventory qua kênh an toàn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02_SECURITY_AND_SOURCE/reports/SECURITY_AUDIT_REPORT.docx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01_DOCS/07_CONFIG_REFERENCE.docx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79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SEC-P1-014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Data retention/security policy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security/data retention policy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02_SECURITY_AND_SOURCE/reports/SECURITY_AUDIT_REPORT.docx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01_DOCS/07_CONFIG_REFERENCE.docx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H. API / INTEGRATION (13 Hạng mục)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rPr>
          <w:cantSplit/>
          <w:tblHeader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Mã ID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Hạng Mục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Mức Độ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Yêu Cầu Bàn Giao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Tài Liệu / Bằng Chứng Đáp Ứng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80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API-P0-001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API inventory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API inventory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01_DOCS/10_API_INTEGRATION_GUIDE.docx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01_DOCS/20_API_COLLECTION_GUIDE.docx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01_DOCS/20_OPENAPI_POSTMAN_SPECIFICATION.json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API-P0-002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API contract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OpenAPI hoặc Postman collection cập nhật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01_DOCS/10_API_INTEGRATION_GUIDE.docx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01_DOCS/20_API_COLLECTION_GUIDE.docx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01_DOCS/20_OPENAPI_POSTMAN_SPECIFICATION.json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82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API-P0-003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API authentication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authentication flow và key lifecycle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01_DOCS/10_API_INTEGRATION_GUIDE.docx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01_DOCS/20_API_COLLECTION_GUIDE.docx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01_DOCS/20_OPENAPI_POSTMAN_SPECIFICATION.json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API-P0-004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API permission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permission matrix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01_DOCS/10_API_INTEGRATION_GUIDE.docx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01_DOCS/20_API_COLLECTION_GUIDE.docx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01_DOCS/20_OPENAPI_POSTMAN_SPECIFICATION.json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84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API-P0-005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API database dependency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dependency mapping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01_DOCS/10_API_INTEGRATION_GUIDE.docx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01_DOCS/20_API_COLLECTION_GUIDE.docx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01_DOCS/20_OPENAPI_POSTMAN_SPECIFICATION.json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API-P0-006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Integration inventory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integration register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01_DOCS/10_API_INTEGRATION_GUIDE.docx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01_DOCS/20_API_COLLECTION_GUIDE.docx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01_DOCS/20_OPENAPI_POSTMAN_SPECIFICATION.json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86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API-P0-007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Integration configuration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config guide từng integration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01_DOCS/10_API_INTEGRATION_GUIDE.docx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01_DOCS/20_API_COLLECTION_GUIDE.docx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01_DOCS/20_OPENAPI_POSTMAN_SPECIFICATION.json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API-P0-008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Integration test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test evidence từng integration active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01_DOCS/10_API_INTEGRATION_GUIDE.docx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01_DOCS/20_API_COLLECTION_GUIDE.docx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01_DOCS/20_OPENAPI_POSTMAN_SPECIFICATION.json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88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API-P0-009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Socket service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source hoặc tài liệu service, endpoint và deployment ownership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01_DOCS/10_API_INTEGRATION_GUIDE.docx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01_DOCS/20_API_COLLECTION_GUIDE.docx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01_DOCS/20_OPENAPI_POSTMAN_SPECIFICATION.json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API-P0-010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Payment integration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danh sách gateway active, config và test mode procedure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01_DOCS/10_API_INTEGRATION_GUIDE.docx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01_DOCS/20_API_COLLECTION_GUIDE.docx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01_DOCS/20_OPENAPI_POSTMAN_SPECIFICATION.json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API-P1-011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Rate limit/throttling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rate-limit policy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01_DOCS/10_API_INTEGRATION_GUIDE.docx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01_DOCS/20_API_COLLECTION_GUIDE.docx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01_DOCS/20_OPENAPI_POSTMAN_SPECIFICATION.json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91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API-P1-012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Webhook handling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webhook register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01_DOCS/10_API_INTEGRATION_GUIDE.docx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01_DOCS/20_API_COLLECTION_GUIDE.docx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01_DOCS/20_OPENAPI_POSTMAN_SPECIFICATION.json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API-P1-013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Integration failure handling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operational runbook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01_DOCS/10_API_INTEGRATION_GUIDE.docx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01_DOCS/20_API_COLLECTION_GUIDE.docx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01_DOCS/20_OPENAPI_POSTMAN_SPECIFICATION.json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I. ROLE / PERMISSION (9 Hạng mục)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rPr>
          <w:cantSplit/>
          <w:tblHeader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Mã ID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Hạng Mục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Mức Độ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Yêu Cầu Bàn Giao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Tài Liệu / Bằng Chứng Đáp Ứng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PER-P0-001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Role inventory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Role inventory đang áp dụng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01_DOCS/08_ROLE_PERMISSION_GUIDE.docx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03_MENU_ROUTES_DATABASE/reports/MENU_ROUTE_AUDIT_REPORT.docx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94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PER-P0-002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Permission inventory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permission catalogue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01_DOCS/08_ROLE_PERMISSION_GUIDE.docx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03_MENU_ROUTES_DATABASE/reports/MENU_ROUTE_AUDIT_REPORT.docx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PER-P0-003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Module–Role–Permission matrix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ma trận chính thức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01_DOCS/08_ROLE_PERMISSION_GUIDE.docx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03_MENU_ROUTES_DATABASE/reports/MENU_ROUTE_AUDIT_REPORT.docx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96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PER-P0-004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Menu permission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menu permission mapping và test result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01_DOCS/08_ROLE_PERMISSION_GUIDE.docx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03_MENU_ROUTES_DATABASE/reports/MENU_ROUTE_AUDIT_REPORT.docx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PER-P0-005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Controller/API authorization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authorization coverage report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01_DOCS/08_ROLE_PERMISSION_GUIDE.docx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03_MENU_ROUTES_DATABASE/reports/MENU_ROUTE_AUDIT_REPORT.docx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98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PER-P0-006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Admin account handover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quy trình quản lý admin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01_DOCS/08_ROLE_PERMISSION_GUIDE.docx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03_MENU_ROUTES_DATABASE/reports/MENU_ROUTE_AUDIT_REPORT.docx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PER-P1-007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Segregation of Duties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SoD matrix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01_DOCS/08_ROLE_PERMISSION_GUIDE.docx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03_MENU_ROUTES_DATABASE/reports/MENU_ROUTE_AUDIT_REPORT.docx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100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PER-P1-008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Permission test cases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test cases và kết quả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01_DOCS/08_ROLE_PERMISSION_GUIDE.docx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03_MENU_ROUTES_DATABASE/reports/MENU_ROUTE_AUDIT_REPORT.docx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101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PER-P1-009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Permission audit log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audit behavior và test evidence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01_DOCS/08_ROLE_PERMISSION_GUIDE.docx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03_MENU_ROUTES_DATABASE/reports/MENU_ROUTE_AUDIT_REPORT.docx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J. WORKFLOW (10 Hạng mục)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rPr>
          <w:cantSplit/>
          <w:tblHeader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Mã ID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Hạng Mục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Mức Độ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Yêu Cầu Bàn Giao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Tài Liệu / Bằng Chứng Đáp Ứng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102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WF-P0-001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Workflow catalogue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Workflow catalogue theo Module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01_DOCS/09_WORKFLOW_APPROVAL_GUIDE.docx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01_DOCS/14_MODULE_CATALOGUE.docx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103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WF-P0-002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Rule catalogue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Rule catalogue đã xác nhận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01_DOCS/09_WORKFLOW_APPROVAL_GUIDE.docx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01_DOCS/14_MODULE_CATALOGUE.docx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104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WF-P0-003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Master Data catalogue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Master Data catalogue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01_DOCS/09_WORKFLOW_APPROVAL_GUIDE.docx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01_DOCS/14_MODULE_CATALOGUE.docx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105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WF-P0-004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Workflow ↔ Source mapping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technical workflow mapping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01_DOCS/09_WORKFLOW_APPROVAL_GUIDE.docx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01_DOCS/14_MODULE_CATALOGUE.docx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106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WF-P0-005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Workflow status definition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status/state dictionary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01_DOCS/09_WORKFLOW_APPROVAL_GUIDE.docx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01_DOCS/14_MODULE_CATALOGUE.docx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107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WF-P0-006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Approval workflow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approval matrix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01_DOCS/09_WORKFLOW_APPROVAL_GUIDE.docx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01_DOCS/14_MODULE_CATALOGUE.docx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108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WF-P0-007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Workflow smoke/UAT tests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test cases và test result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01_DOCS/09_WORKFLOW_APPROVAL_GUIDE.docx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01_DOCS/14_MODULE_CATALOGUE.docx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109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WF-P1-008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Exception/rollback workflow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exception flow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01_DOCS/09_WORKFLOW_APPROVAL_GUIDE.docx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01_DOCS/14_MODULE_CATALOGUE.docx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110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WF-P1-009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Audit log coverage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audit coverage matrix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01_DOCS/09_WORKFLOW_APPROVAL_GUIDE.docx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01_DOCS/14_MODULE_CATALOGUE.docx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111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WF-P1-010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KPI/report dependency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KPI/report data lineage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01_DOCS/09_WORKFLOW_APPROVAL_GUIDE.docx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01_DOCS/14_MODULE_CATALOGUE.docx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K. CRON / JOB (9 Hạng mục)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rPr>
          <w:cantSplit/>
          <w:tblHeader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Mã ID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Hạng Mục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Mức Độ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Yêu Cầu Bàn Giao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Tài Liệu / Bằng Chứng Đáp Ứng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112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CRN-P0-001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Cron inventory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inventory toàn bộ cron/job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04_OPERATIONS_AND_BACKUP/cron/cron_cli_runner.php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04_OPERATIONS_AND_BACKUP/cron/crontab_linux.sample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01_DOCS/11_OPERATIONAL_RUNBOOK.docx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113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CRN-P0-002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Cron schedule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crontab hoặc scheduler manifest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04_OPERATIONS_AND_BACKUP/cron/cron_cli_runner.php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04_OPERATIONS_AND_BACKUP/cron/crontab_linux.sample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01_DOCS/11_OPERATIONAL_RUNBOOK.docx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114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CRN-P0-003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Cron authentication/key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cron key management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04_OPERATIONS_AND_BACKUP/cron/cron_cli_runner.php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04_OPERATIONS_AND_BACKUP/cron/crontab_linux.sample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01_DOCS/11_OPERATIONAL_RUNBOOK.docx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115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CRN-P0-004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Cron dependency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dependency và execution order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04_OPERATIONS_AND_BACKUP/cron/cron_cli_runner.php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04_OPERATIONS_AND_BACKUP/cron/crontab_linux.sample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01_DOCS/11_OPERATIONAL_RUNBOOK.docx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116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CRN-P0-005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Cron monitoring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monitoring và alert rule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04_OPERATIONS_AND_BACKUP/cron/cron_cli_runner.php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04_OPERATIONS_AND_BACKUP/cron/crontab_linux.sample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01_DOCS/11_OPERATIONAL_RUNBOOK.docx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117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CRN-P0-006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Cron concurrency/lock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locking behavior và recovery procedure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04_OPERATIONS_AND_BACKUP/cron/cron_cli_runner.php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04_OPERATIONS_AND_BACKUP/cron/crontab_linux.sample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01_DOCS/11_OPERATIONAL_RUNBOOK.docx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118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CRN-P0-007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Cron test evidence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execution log/test result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04_OPERATIONS_AND_BACKUP/cron/cron_cli_runner.php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04_OPERATIONS_AND_BACKUP/cron/crontab_linux.sample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01_DOCS/11_OPERATIONAL_RUNBOOK.docx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119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CRN-P1-008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Retry/idempotency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retry/idempotency matrix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04_OPERATIONS_AND_BACKUP/cron/cron_cli_runner.php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04_OPERATIONS_AND_BACKUP/cron/crontab_linux.sample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01_DOCS/11_OPERATIONAL_RUNBOOK.docx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120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CRN-P1-009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Job failure recovery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recovery procedure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04_OPERATIONS_AND_BACKUP/cron/cron_cli_runner.php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04_OPERATIONS_AND_BACKUP/cron/crontab_linux.sample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01_DOCS/11_OPERATIONAL_RUNBOOK.docx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L. BACKUP / RESTORE (12 Hạng mục)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rPr>
          <w:cantSplit/>
          <w:tblHeader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Mã ID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Hạng Mục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Mức Độ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Yêu Cầu Bàn Giao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Tài Liệu / Bằng Chứng Đáp Ứng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121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BKR-P0-001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Backup architecture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kiến trúc backup thực tế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04_OPERATIONS_AND_BACKUP/backup/backup_database.ps1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04_OPERATIONS_AND_BACKUP/backup/backup_database.sh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04_OPERATIONS_AND_BACKUP/backup/RESTORE_AND_ROLLBACK_DRILL.docx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01_DOCS/19_DISASTER_RECOVERY_AND_RPO_RTO.docx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122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BKR-P0-002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Backup configuration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config template và secret mechanism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04_OPERATIONS_AND_BACKUP/backup/backup_database.ps1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04_OPERATIONS_AND_BACKUP/backup/backup_database.sh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04_OPERATIONS_AND_BACKUP/backup/RESTORE_AND_ROLLBACK_DRILL.docx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01_DOCS/19_DISASTER_RECOVERY_AND_RPO_RTO.docx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123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BKR-P0-003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Backup schedule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lịch backup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04_OPERATIONS_AND_BACKUP/backup/backup_database.ps1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04_OPERATIONS_AND_BACKUP/backup/backup_database.sh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04_OPERATIONS_AND_BACKUP/backup/RESTORE_AND_ROLLBACK_DRILL.docx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01_DOCS/19_DISASTER_RECOVERY_AND_RPO_RTO.docx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124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BKR-P0-004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Backup scope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scope matrix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04_OPERATIONS_AND_BACKUP/backup/backup_database.ps1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04_OPERATIONS_AND_BACKUP/backup/backup_database.sh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04_OPERATIONS_AND_BACKUP/backup/RESTORE_AND_ROLLBACK_DRILL.docx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01_DOCS/19_DISASTER_RECOVERY_AND_RPO_RTO.docx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125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BKR-P0-005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Backup retention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retention policy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04_OPERATIONS_AND_BACKUP/backup/backup_database.ps1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04_OPERATIONS_AND_BACKUP/backup/backup_database.sh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04_OPERATIONS_AND_BACKUP/backup/RESTORE_AND_ROLLBACK_DRILL.docx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01_DOCS/19_DISASTER_RECOVERY_AND_RPO_RTO.docx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126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BKR-P0-006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Backup encryption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encryption/key management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04_OPERATIONS_AND_BACKUP/backup/backup_database.ps1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04_OPERATIONS_AND_BACKUP/backup/backup_database.sh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04_OPERATIONS_AND_BACKUP/backup/RESTORE_AND_ROLLBACK_DRILL.docx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01_DOCS/19_DISASTER_RECOVERY_AND_RPO_RTO.docx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127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BKR-P0-007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Restore test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restore drill gần nhất hoặc thực hiện trên UAT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04_OPERATIONS_AND_BACKUP/backup/backup_database.ps1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04_OPERATIONS_AND_BACKUP/backup/backup_database.sh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04_OPERATIONS_AND_BACKUP/backup/RESTORE_AND_ROLLBACK_DRILL.docx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01_DOCS/19_DISASTER_RECOVERY_AND_RPO_RTO.docx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128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BKR-P0-008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Recovery Point Objective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RPO được phê duyệt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04_OPERATIONS_AND_BACKUP/backup/backup_database.ps1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04_OPERATIONS_AND_BACKUP/backup/backup_database.sh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04_OPERATIONS_AND_BACKUP/backup/RESTORE_AND_ROLLBACK_DRILL.docx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01_DOCS/19_DISASTER_RECOVERY_AND_RPO_RTO.docx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129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BKR-P0-009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Recovery Time Objective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RTO được phê duyệt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04_OPERATIONS_AND_BACKUP/backup/backup_database.ps1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04_OPERATIONS_AND_BACKUP/backup/backup_database.sh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04_OPERATIONS_AND_BACKUP/backup/RESTORE_AND_ROLLBACK_DRILL.docx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01_DOCS/19_DISASTER_RECOVERY_AND_RPO_RTO.docx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130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BKR-P0-010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Rollback database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DB rollback procedure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04_OPERATIONS_AND_BACKUP/backup/backup_database.ps1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04_OPERATIONS_AND_BACKUP/backup/backup_database.sh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04_OPERATIONS_AND_BACKUP/backup/RESTORE_AND_ROLLBACK_DRILL.docx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01_DOCS/19_DISASTER_RECOVERY_AND_RPO_RTO.docx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131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BKR-P1-011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Disaster recovery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DR plan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04_OPERATIONS_AND_BACKUP/backup/backup_database.ps1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04_OPERATIONS_AND_BACKUP/backup/backup_database.sh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04_OPERATIONS_AND_BACKUP/backup/RESTORE_AND_ROLLBACK_DRILL.docx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01_DOCS/19_DISASTER_RECOVERY_AND_RPO_RTO.docx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132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BKR-P1-012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Backup monitoring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alert/verification process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04_OPERATIONS_AND_BACKUP/backup/backup_database.ps1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04_OPERATIONS_AND_BACKUP/backup/backup_database.sh</w:t>
            </w:r>
            <w:r>
              <w:t xml:space="preserve">, </w:t>
            </w:r>
            <w:r>
              <w:rPr>
                <w:color w:val="1A4B8C"/>
                <w:u w:val="single"/>
              </w:rPr>
              <w:t>04_OPERATIONS_AND_BACKUP/backup/RESTORE_AND_ROLLBACK_DRILL.docx</w:t>
            </w:r>
            <w:r>
              <w:t xml:space="preserve">, </w:t>
            </w:r>
            <w:r>
              <w:rPr>
                <w:color w:val="1A4B8C"/>
                <w:u w:val="single"/>
              </w:rPr>
              <w:t>01_DOCS/19_DISASTER_RECOVERY_AND_RPO_RTO.docx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M. DOCUMENTATION (19 Hạng mục)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rPr>
          <w:cantSplit/>
          <w:tblHeader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Mã ID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Hạng Mục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Mức Độ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Yêu Cầu Bàn Giao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Tài Liệu / Bằng Chứng Đáp Ứng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133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DOC-P0-001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README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README của release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01_DOCS/00_MASTER_INDEX.docx</w:t>
            </w:r>
            <w:r>
              <w:t xml:space="preserve"> (Bao gồm đầy đủ 20 tài liệu kỹ thuật chuyên đề, Module Catalogue, UAT Checklist, Runbooks)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134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DOC-P0-002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Installation guide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INSTALL guide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01_DOCS/00_MASTER_INDEX.docx</w:t>
            </w:r>
            <w:r>
              <w:t xml:space="preserve"> (Bao gồm đầy đủ 20 tài liệu kỹ thuật chuyên đề, Module Catalogue, UAT Checklist, Runbooks)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135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DOC-P0-003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Deployment guide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deployment guide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01_DOCS/00_MASTER_INDEX.docx</w:t>
            </w:r>
            <w:r>
              <w:t xml:space="preserve"> (Bao gồm đầy đủ 20 tài liệu kỹ thuật chuyên đề, Module Catalogue, UAT Checklist, Runbooks)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136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DOC-P0-004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Database guide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database runbook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01_DOCS/00_MASTER_INDEX.docx</w:t>
            </w:r>
            <w:r>
              <w:t xml:space="preserve"> (Bao gồm đầy đủ 20 tài liệu kỹ thuật chuyên đề, Module Catalogue, UAT Checklist, Runbooks)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137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DOC-P0-005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Environment/config guide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config reference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01_DOCS/00_MASTER_INDEX.docx</w:t>
            </w:r>
            <w:r>
              <w:t xml:space="preserve"> (Bao gồm đầy đủ 20 tài liệu kỹ thuật chuyên đề, Module Catalogue, UAT Checklist, Runbooks)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138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DOC-P0-006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Module catalogue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Module catalogue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01_DOCS/00_MASTER_INDEX.docx</w:t>
            </w:r>
            <w:r>
              <w:t xml:space="preserve"> (Bao gồm đầy đủ 20 tài liệu kỹ thuật chuyên đề, Module Catalogue, UAT Checklist, Runbooks)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139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DOC-P0-007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Architecture document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architecture document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01_DOCS/00_MASTER_INDEX.docx</w:t>
            </w:r>
            <w:r>
              <w:t xml:space="preserve"> (Bao gồm đầy đủ 20 tài liệu kỹ thuật chuyên đề, Module Catalogue, UAT Checklist, Runbooks)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140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DOC-P0-008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Operational runbook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runbook vận hành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01_DOCS/00_MASTER_INDEX.docx</w:t>
            </w:r>
            <w:r>
              <w:t xml:space="preserve"> (Bao gồm đầy đủ 20 tài liệu kỹ thuật chuyên đề, Module Catalogue, UAT Checklist, Runbooks)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141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DOC-P0-009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UAT checklist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UAT checklist và kết quả gần nhất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01_DOCS/00_MASTER_INDEX.docx</w:t>
            </w:r>
            <w:r>
              <w:t xml:space="preserve"> (Bao gồm đầy đủ 20 tài liệu kỹ thuật chuyên đề, Module Catalogue, UAT Checklist, Runbooks)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142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DOC-P0-010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Release notes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release notes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01_DOCS/00_MASTER_INDEX.docx</w:t>
            </w:r>
            <w:r>
              <w:t xml:space="preserve"> (Bao gồm đầy đủ 20 tài liệu kỹ thuật chuyên đề, Module Catalogue, UAT Checklist, Runbooks)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143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DOC-P1-011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API documentation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OpenAPI/Postman và guide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01_DOCS/00_MASTER_INDEX.docx</w:t>
            </w:r>
            <w:r>
              <w:t xml:space="preserve"> (Bao gồm đầy đủ 20 tài liệu kỹ thuật chuyên đề, Module Catalogue, UAT Checklist, Runbooks)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144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DOC-P1-012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Data dictionary/ERD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data dictionary và ERD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01_DOCS/00_MASTER_INDEX.docx</w:t>
            </w:r>
            <w:r>
              <w:t xml:space="preserve"> (Bao gồm đầy đủ 20 tài liệu kỹ thuật chuyên đề, Module Catalogue, UAT Checklist, Runbooks)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145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DOC-P1-013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Role/Permission guide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permission guide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01_DOCS/00_MASTER_INDEX.docx</w:t>
            </w:r>
            <w:r>
              <w:t xml:space="preserve"> (Bao gồm đầy đủ 20 tài liệu kỹ thuật chuyên đề, Module Catalogue, UAT Checklist, Runbooks)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146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DOC-P1-014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Workflow/Rule guide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tài liệu được owner xác nhận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01_DOCS/00_MASTER_INDEX.docx</w:t>
            </w:r>
            <w:r>
              <w:t xml:space="preserve"> (Bao gồm đầy đủ 20 tài liệu kỹ thuật chuyên đề, Module Catalogue, UAT Checklist, Runbooks)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147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DOC-P1-015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Integration guide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integration runbook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01_DOCS/00_MASTER_INDEX.docx</w:t>
            </w:r>
            <w:r>
              <w:t xml:space="preserve"> (Bao gồm đầy đủ 20 tài liệu kỹ thuật chuyên đề, Module Catalogue, UAT Checklist, Runbooks)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148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DOC-P1-016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Troubleshooting guide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troubleshooting guide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01_DOCS/00_MASTER_INDEX.docx</w:t>
            </w:r>
            <w:r>
              <w:t xml:space="preserve"> (Bao gồm đầy đủ 20 tài liệu kỹ thuật chuyên đề, Module Catalogue, UAT Checklist, Runbooks)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149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DOC-P1-017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Monitoring/logging guide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observability guide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01_DOCS/00_MASTER_INDEX.docx</w:t>
            </w:r>
            <w:r>
              <w:t xml:space="preserve"> (Bao gồm đầy đủ 20 tài liệu kỹ thuật chuyên đề, Module Catalogue, UAT Checklist, Runbooks)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150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DOC-P1-018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Maintenance guide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Bàn giao maintenance guide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01_DOCS/00_MASTER_INDEX.docx</w:t>
            </w:r>
            <w:r>
              <w:t xml:space="preserve"> (Bao gồm đầy đủ 20 tài liệu kỹ thuật chuyên đề, Module Catalogue, UAT Checklist, Runbooks)</w:t>
            </w:r>
          </w:p>
        </w:tc>
      </w:tr>
      <w:tr>
        <w:trPr>
          <w:cantSplit/>
        </w:trPr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151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DOC-P1-019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Handover contact/escalation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P1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COMPLETE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Bàn giao contact/escalation matrix</w:t>
            </w:r>
          </w:p>
        </w:tc>
        <w:tc>
          <w:tcPr>
            <w:tcW w:type="dxa" w:w="13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01_DOCS/00_MASTER_INDEX.docx</w:t>
            </w:r>
            <w:r>
              <w:t xml:space="preserve"> (Bao gồm đầy đủ 20 tài liệu kỹ thuật chuyên đề, Module Catalogue, UAT Checklist, Runbooks)</w:t>
            </w:r>
          </w:p>
        </w:tc>
      </w:tr>
    </w:tbl>
    <w:p/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